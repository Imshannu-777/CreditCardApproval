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61FB8" w14:textId="77777777" w:rsidR="00A36F41" w:rsidRDefault="00000000">
      <w:pPr>
        <w:jc w:val="center"/>
      </w:pPr>
      <w:r>
        <w:rPr>
          <w:b/>
          <w:color w:val="003366"/>
          <w:sz w:val="32"/>
        </w:rPr>
        <w:t>Credit Card Approval Prediction</w:t>
      </w:r>
    </w:p>
    <w:p w14:paraId="007B9C5B" w14:textId="77777777" w:rsidR="00A36F41" w:rsidRDefault="00000000">
      <w:pPr>
        <w:jc w:val="center"/>
      </w:pPr>
      <w:r>
        <w:rPr>
          <w:b/>
          <w:color w:val="B47800"/>
          <w:sz w:val="26"/>
        </w:rPr>
        <w:t>Project Planning</w:t>
      </w:r>
    </w:p>
    <w:p w14:paraId="2129FF9D" w14:textId="77777777" w:rsidR="00A36F41" w:rsidRDefault="00000000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633FF87C" w14:textId="77777777" w:rsidR="00A36F41" w:rsidRDefault="00000000">
      <w:r>
        <w:rPr>
          <w:b/>
        </w:rPr>
        <w:t xml:space="preserve">Project: </w:t>
      </w:r>
      <w:r>
        <w:t>Credit Card Approval Prediction</w:t>
      </w:r>
    </w:p>
    <w:p w14:paraId="282C9935" w14:textId="77777777" w:rsidR="00A36F41" w:rsidRDefault="00000000">
      <w:r>
        <w:rPr>
          <w:b/>
        </w:rPr>
        <w:t xml:space="preserve">Phase: </w:t>
      </w:r>
      <w:r>
        <w:t>Project Planning Phase</w:t>
      </w:r>
    </w:p>
    <w:p w14:paraId="24FBBE70" w14:textId="77777777" w:rsidR="00A36F41" w:rsidRDefault="00000000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68C59AAA" w14:textId="77777777" w:rsidR="00A36F41" w:rsidRDefault="00000000">
      <w:pPr>
        <w:spacing w:before="200" w:after="80"/>
      </w:pPr>
      <w:r>
        <w:rPr>
          <w:b/>
          <w:color w:val="003366"/>
          <w:sz w:val="26"/>
        </w:rPr>
        <w:t>1. Project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36F41" w14:paraId="26D208BA" w14:textId="77777777">
        <w:tc>
          <w:tcPr>
            <w:tcW w:w="4320" w:type="dxa"/>
          </w:tcPr>
          <w:p w14:paraId="7FCB4CA3" w14:textId="77777777" w:rsidR="00A36F41" w:rsidRDefault="00000000">
            <w:r>
              <w:t>Project Name</w:t>
            </w:r>
          </w:p>
        </w:tc>
        <w:tc>
          <w:tcPr>
            <w:tcW w:w="4320" w:type="dxa"/>
          </w:tcPr>
          <w:p w14:paraId="35480419" w14:textId="77777777" w:rsidR="00A36F41" w:rsidRDefault="00000000">
            <w:r>
              <w:t>Credit Card Approval Prediction</w:t>
            </w:r>
          </w:p>
        </w:tc>
      </w:tr>
      <w:tr w:rsidR="00A36F41" w14:paraId="303250DB" w14:textId="77777777">
        <w:tc>
          <w:tcPr>
            <w:tcW w:w="4320" w:type="dxa"/>
          </w:tcPr>
          <w:p w14:paraId="62A592A6" w14:textId="77777777" w:rsidR="00A36F41" w:rsidRDefault="00000000">
            <w:r>
              <w:t>Team Lead</w:t>
            </w:r>
          </w:p>
        </w:tc>
        <w:tc>
          <w:tcPr>
            <w:tcW w:w="4320" w:type="dxa"/>
          </w:tcPr>
          <w:p w14:paraId="04F7C44C" w14:textId="75F317D1" w:rsidR="00A36F41" w:rsidRDefault="00110CDB">
            <w:r>
              <w:t xml:space="preserve">Dama </w:t>
            </w:r>
            <w:r w:rsidR="00000000">
              <w:t>Shan</w:t>
            </w:r>
            <w:r>
              <w:t>mugam</w:t>
            </w:r>
          </w:p>
        </w:tc>
      </w:tr>
      <w:tr w:rsidR="00A36F41" w14:paraId="7AE802A4" w14:textId="77777777">
        <w:tc>
          <w:tcPr>
            <w:tcW w:w="4320" w:type="dxa"/>
          </w:tcPr>
          <w:p w14:paraId="1554B2B5" w14:textId="77777777" w:rsidR="00A36F41" w:rsidRDefault="00000000">
            <w:r>
              <w:t>Team Size</w:t>
            </w:r>
          </w:p>
        </w:tc>
        <w:tc>
          <w:tcPr>
            <w:tcW w:w="4320" w:type="dxa"/>
          </w:tcPr>
          <w:p w14:paraId="6D5898BA" w14:textId="43A56D43" w:rsidR="00A36F41" w:rsidRDefault="00110CDB">
            <w:r>
              <w:t>5</w:t>
            </w:r>
            <w:r w:rsidR="00000000">
              <w:t xml:space="preserve"> </w:t>
            </w:r>
          </w:p>
        </w:tc>
      </w:tr>
      <w:tr w:rsidR="00A36F41" w14:paraId="3BB3530D" w14:textId="77777777">
        <w:tc>
          <w:tcPr>
            <w:tcW w:w="4320" w:type="dxa"/>
          </w:tcPr>
          <w:p w14:paraId="31BA3D26" w14:textId="77777777" w:rsidR="00A36F41" w:rsidRDefault="00000000">
            <w:r>
              <w:t>Duration</w:t>
            </w:r>
          </w:p>
        </w:tc>
        <w:tc>
          <w:tcPr>
            <w:tcW w:w="4320" w:type="dxa"/>
          </w:tcPr>
          <w:p w14:paraId="50C8A01D" w14:textId="77777777" w:rsidR="00A36F41" w:rsidRDefault="00000000">
            <w:r>
              <w:t>Approx. 4 weeks</w:t>
            </w:r>
          </w:p>
        </w:tc>
      </w:tr>
      <w:tr w:rsidR="00A36F41" w14:paraId="1BD7A94D" w14:textId="77777777">
        <w:tc>
          <w:tcPr>
            <w:tcW w:w="4320" w:type="dxa"/>
          </w:tcPr>
          <w:p w14:paraId="6985DD61" w14:textId="77777777" w:rsidR="00A36F41" w:rsidRDefault="00000000">
            <w:r>
              <w:t>Tech Stack</w:t>
            </w:r>
          </w:p>
        </w:tc>
        <w:tc>
          <w:tcPr>
            <w:tcW w:w="4320" w:type="dxa"/>
          </w:tcPr>
          <w:p w14:paraId="4F8AD344" w14:textId="77777777" w:rsidR="00A36F41" w:rsidRDefault="00000000">
            <w:r>
              <w:t>Python, Flask, Scikit-learn, Pandas, HTML/CSS</w:t>
            </w:r>
          </w:p>
        </w:tc>
      </w:tr>
    </w:tbl>
    <w:p w14:paraId="3B86C165" w14:textId="77777777" w:rsidR="00A36F41" w:rsidRDefault="00000000">
      <w:pPr>
        <w:spacing w:before="200" w:after="80"/>
      </w:pPr>
      <w:r>
        <w:rPr>
          <w:b/>
          <w:color w:val="003366"/>
          <w:sz w:val="26"/>
        </w:rPr>
        <w:t>2. Work Breakdown Structure (WBS)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36F41" w14:paraId="4270BDD4" w14:textId="77777777">
        <w:tc>
          <w:tcPr>
            <w:tcW w:w="2160" w:type="dxa"/>
          </w:tcPr>
          <w:p w14:paraId="3BB6120A" w14:textId="77777777" w:rsidR="00A36F41" w:rsidRDefault="00000000">
            <w:r>
              <w:rPr>
                <w:b/>
              </w:rPr>
              <w:t>Epic</w:t>
            </w:r>
          </w:p>
        </w:tc>
        <w:tc>
          <w:tcPr>
            <w:tcW w:w="2160" w:type="dxa"/>
          </w:tcPr>
          <w:p w14:paraId="52DED503" w14:textId="77777777" w:rsidR="00A36F41" w:rsidRDefault="00000000">
            <w:r>
              <w:rPr>
                <w:b/>
              </w:rPr>
              <w:t>Stories</w:t>
            </w:r>
          </w:p>
        </w:tc>
        <w:tc>
          <w:tcPr>
            <w:tcW w:w="2160" w:type="dxa"/>
          </w:tcPr>
          <w:p w14:paraId="499EA397" w14:textId="77777777" w:rsidR="00A36F41" w:rsidRDefault="00000000">
            <w:r>
              <w:rPr>
                <w:b/>
              </w:rPr>
              <w:t>Duration</w:t>
            </w:r>
          </w:p>
        </w:tc>
        <w:tc>
          <w:tcPr>
            <w:tcW w:w="2160" w:type="dxa"/>
          </w:tcPr>
          <w:p w14:paraId="65F6A6FA" w14:textId="77777777" w:rsidR="00A36F41" w:rsidRDefault="00000000">
            <w:r>
              <w:rPr>
                <w:b/>
              </w:rPr>
              <w:t>Status</w:t>
            </w:r>
          </w:p>
        </w:tc>
      </w:tr>
      <w:tr w:rsidR="00A36F41" w14:paraId="6874166E" w14:textId="77777777">
        <w:tc>
          <w:tcPr>
            <w:tcW w:w="2160" w:type="dxa"/>
          </w:tcPr>
          <w:p w14:paraId="7A2F5543" w14:textId="77777777" w:rsidR="00A36F41" w:rsidRDefault="00000000">
            <w:r>
              <w:t>1. Data Collection</w:t>
            </w:r>
          </w:p>
        </w:tc>
        <w:tc>
          <w:tcPr>
            <w:tcW w:w="2160" w:type="dxa"/>
          </w:tcPr>
          <w:p w14:paraId="04E6F716" w14:textId="77777777" w:rsidR="00A36F41" w:rsidRDefault="00000000">
            <w:r>
              <w:t>Download dataset from Kaggle, verify CSV structure</w:t>
            </w:r>
          </w:p>
        </w:tc>
        <w:tc>
          <w:tcPr>
            <w:tcW w:w="2160" w:type="dxa"/>
          </w:tcPr>
          <w:p w14:paraId="2BA1B154" w14:textId="77777777" w:rsidR="00A36F41" w:rsidRDefault="00000000">
            <w:r>
              <w:t>3 hours</w:t>
            </w:r>
          </w:p>
        </w:tc>
        <w:tc>
          <w:tcPr>
            <w:tcW w:w="2160" w:type="dxa"/>
          </w:tcPr>
          <w:p w14:paraId="751CAF0A" w14:textId="77777777" w:rsidR="00A36F41" w:rsidRDefault="00000000">
            <w:r>
              <w:t>Complete</w:t>
            </w:r>
          </w:p>
        </w:tc>
      </w:tr>
      <w:tr w:rsidR="00A36F41" w14:paraId="0BEACFE0" w14:textId="77777777">
        <w:tc>
          <w:tcPr>
            <w:tcW w:w="2160" w:type="dxa"/>
          </w:tcPr>
          <w:p w14:paraId="488D6748" w14:textId="77777777" w:rsidR="00A36F41" w:rsidRDefault="00000000">
            <w:r>
              <w:t>2. Data Visualization</w:t>
            </w:r>
          </w:p>
        </w:tc>
        <w:tc>
          <w:tcPr>
            <w:tcW w:w="2160" w:type="dxa"/>
          </w:tcPr>
          <w:p w14:paraId="73C00F84" w14:textId="77777777" w:rsidR="00A36F41" w:rsidRDefault="00000000">
            <w:r>
              <w:t>Import libraries, EDA, univariate, multivariate, descriptive analysis</w:t>
            </w:r>
          </w:p>
        </w:tc>
        <w:tc>
          <w:tcPr>
            <w:tcW w:w="2160" w:type="dxa"/>
          </w:tcPr>
          <w:p w14:paraId="2A203D68" w14:textId="77777777" w:rsidR="00A36F41" w:rsidRDefault="00000000">
            <w:r>
              <w:t>3 hours</w:t>
            </w:r>
          </w:p>
        </w:tc>
        <w:tc>
          <w:tcPr>
            <w:tcW w:w="2160" w:type="dxa"/>
          </w:tcPr>
          <w:p w14:paraId="31E07B66" w14:textId="77777777" w:rsidR="00A36F41" w:rsidRDefault="00000000">
            <w:r>
              <w:t>Complete</w:t>
            </w:r>
          </w:p>
        </w:tc>
      </w:tr>
      <w:tr w:rsidR="00A36F41" w14:paraId="03C44369" w14:textId="77777777">
        <w:tc>
          <w:tcPr>
            <w:tcW w:w="2160" w:type="dxa"/>
          </w:tcPr>
          <w:p w14:paraId="4A35735B" w14:textId="77777777" w:rsidR="00A36F41" w:rsidRDefault="00000000">
            <w:r>
              <w:t>3. Data Preprocessing</w:t>
            </w:r>
          </w:p>
        </w:tc>
        <w:tc>
          <w:tcPr>
            <w:tcW w:w="2160" w:type="dxa"/>
          </w:tcPr>
          <w:p w14:paraId="7F973FA0" w14:textId="77777777" w:rsidR="00A36F41" w:rsidRDefault="00000000">
            <w:r>
              <w:t>Duplicate removal, missing value handling, cleaning, merging, encoding</w:t>
            </w:r>
          </w:p>
        </w:tc>
        <w:tc>
          <w:tcPr>
            <w:tcW w:w="2160" w:type="dxa"/>
          </w:tcPr>
          <w:p w14:paraId="6870C799" w14:textId="77777777" w:rsidR="00A36F41" w:rsidRDefault="00000000">
            <w:r>
              <w:t>3 hours</w:t>
            </w:r>
          </w:p>
        </w:tc>
        <w:tc>
          <w:tcPr>
            <w:tcW w:w="2160" w:type="dxa"/>
          </w:tcPr>
          <w:p w14:paraId="49A616C4" w14:textId="77777777" w:rsidR="00A36F41" w:rsidRDefault="00000000">
            <w:r>
              <w:t>Complete</w:t>
            </w:r>
          </w:p>
        </w:tc>
      </w:tr>
      <w:tr w:rsidR="00A36F41" w14:paraId="50D234C1" w14:textId="77777777">
        <w:tc>
          <w:tcPr>
            <w:tcW w:w="2160" w:type="dxa"/>
          </w:tcPr>
          <w:p w14:paraId="1B5ABD55" w14:textId="77777777" w:rsidR="00A36F41" w:rsidRDefault="00000000">
            <w:r>
              <w:t>4. Model Building</w:t>
            </w:r>
          </w:p>
        </w:tc>
        <w:tc>
          <w:tcPr>
            <w:tcW w:w="2160" w:type="dxa"/>
          </w:tcPr>
          <w:p w14:paraId="031E2379" w14:textId="77777777" w:rsidR="00A36F41" w:rsidRDefault="00000000">
            <w:r>
              <w:t>Train 4 models, apply SMOTE, evaluate, select best</w:t>
            </w:r>
          </w:p>
        </w:tc>
        <w:tc>
          <w:tcPr>
            <w:tcW w:w="2160" w:type="dxa"/>
          </w:tcPr>
          <w:p w14:paraId="36439846" w14:textId="77777777" w:rsidR="00A36F41" w:rsidRDefault="00000000">
            <w:r>
              <w:t>3 hours</w:t>
            </w:r>
          </w:p>
        </w:tc>
        <w:tc>
          <w:tcPr>
            <w:tcW w:w="2160" w:type="dxa"/>
          </w:tcPr>
          <w:p w14:paraId="5A357B90" w14:textId="77777777" w:rsidR="00A36F41" w:rsidRDefault="00000000">
            <w:r>
              <w:t>Complete</w:t>
            </w:r>
          </w:p>
        </w:tc>
      </w:tr>
      <w:tr w:rsidR="00A36F41" w14:paraId="4A9FE9CA" w14:textId="77777777">
        <w:tc>
          <w:tcPr>
            <w:tcW w:w="2160" w:type="dxa"/>
          </w:tcPr>
          <w:p w14:paraId="2B3EAA1B" w14:textId="77777777" w:rsidR="00A36F41" w:rsidRDefault="00000000">
            <w:r>
              <w:t>5. Application Building</w:t>
            </w:r>
          </w:p>
        </w:tc>
        <w:tc>
          <w:tcPr>
            <w:tcW w:w="2160" w:type="dxa"/>
          </w:tcPr>
          <w:p w14:paraId="1E10870E" w14:textId="77777777" w:rsidR="00A36F41" w:rsidRDefault="00000000">
            <w:r>
              <w:t>Build HTML pages, Flask backend, integrate model, test app</w:t>
            </w:r>
          </w:p>
        </w:tc>
        <w:tc>
          <w:tcPr>
            <w:tcW w:w="2160" w:type="dxa"/>
          </w:tcPr>
          <w:p w14:paraId="7B19F53B" w14:textId="77777777" w:rsidR="00A36F41" w:rsidRDefault="00000000">
            <w:r>
              <w:t>3 hours</w:t>
            </w:r>
          </w:p>
        </w:tc>
        <w:tc>
          <w:tcPr>
            <w:tcW w:w="2160" w:type="dxa"/>
          </w:tcPr>
          <w:p w14:paraId="2DE1CDC6" w14:textId="77777777" w:rsidR="00A36F41" w:rsidRDefault="00000000">
            <w:r>
              <w:t>Complete</w:t>
            </w:r>
          </w:p>
        </w:tc>
      </w:tr>
    </w:tbl>
    <w:p w14:paraId="73D8C172" w14:textId="77777777" w:rsidR="00A36F41" w:rsidRDefault="00000000">
      <w:pPr>
        <w:spacing w:before="200" w:after="80"/>
      </w:pPr>
      <w:r>
        <w:rPr>
          <w:b/>
          <w:color w:val="003366"/>
          <w:sz w:val="26"/>
        </w:rPr>
        <w:t>3. Project Timeline (Gantt)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36F41" w14:paraId="35AA9378" w14:textId="77777777">
        <w:tc>
          <w:tcPr>
            <w:tcW w:w="1728" w:type="dxa"/>
          </w:tcPr>
          <w:p w14:paraId="5D82352A" w14:textId="77777777" w:rsidR="00A36F41" w:rsidRDefault="00000000">
            <w:r>
              <w:rPr>
                <w:b/>
              </w:rPr>
              <w:t>Task</w:t>
            </w:r>
          </w:p>
        </w:tc>
        <w:tc>
          <w:tcPr>
            <w:tcW w:w="1728" w:type="dxa"/>
          </w:tcPr>
          <w:p w14:paraId="673E64BF" w14:textId="77777777" w:rsidR="00A36F41" w:rsidRDefault="00000000">
            <w:r>
              <w:rPr>
                <w:b/>
              </w:rPr>
              <w:t>Week 1</w:t>
            </w:r>
          </w:p>
        </w:tc>
        <w:tc>
          <w:tcPr>
            <w:tcW w:w="1728" w:type="dxa"/>
          </w:tcPr>
          <w:p w14:paraId="5FABE115" w14:textId="77777777" w:rsidR="00A36F41" w:rsidRDefault="00000000">
            <w:r>
              <w:rPr>
                <w:b/>
              </w:rPr>
              <w:t>Week 2</w:t>
            </w:r>
          </w:p>
        </w:tc>
        <w:tc>
          <w:tcPr>
            <w:tcW w:w="1728" w:type="dxa"/>
          </w:tcPr>
          <w:p w14:paraId="5FE6B978" w14:textId="77777777" w:rsidR="00A36F41" w:rsidRDefault="00000000">
            <w:r>
              <w:rPr>
                <w:b/>
              </w:rPr>
              <w:t>Week 3</w:t>
            </w:r>
          </w:p>
        </w:tc>
        <w:tc>
          <w:tcPr>
            <w:tcW w:w="1728" w:type="dxa"/>
          </w:tcPr>
          <w:p w14:paraId="31661E71" w14:textId="77777777" w:rsidR="00A36F41" w:rsidRDefault="00000000">
            <w:r>
              <w:rPr>
                <w:b/>
              </w:rPr>
              <w:t>Week 4</w:t>
            </w:r>
          </w:p>
        </w:tc>
      </w:tr>
      <w:tr w:rsidR="00A36F41" w14:paraId="2FACF42F" w14:textId="77777777">
        <w:tc>
          <w:tcPr>
            <w:tcW w:w="1728" w:type="dxa"/>
          </w:tcPr>
          <w:p w14:paraId="6BE821D5" w14:textId="77777777" w:rsidR="00A36F41" w:rsidRDefault="00000000">
            <w:r>
              <w:t>Environment Setup</w:t>
            </w:r>
          </w:p>
        </w:tc>
        <w:tc>
          <w:tcPr>
            <w:tcW w:w="1728" w:type="dxa"/>
          </w:tcPr>
          <w:p w14:paraId="4366CDE8" w14:textId="77777777" w:rsidR="00A36F41" w:rsidRDefault="00000000">
            <w:r>
              <w:t>✅</w:t>
            </w:r>
          </w:p>
        </w:tc>
        <w:tc>
          <w:tcPr>
            <w:tcW w:w="1728" w:type="dxa"/>
          </w:tcPr>
          <w:p w14:paraId="59F61BEA" w14:textId="77777777" w:rsidR="00A36F41" w:rsidRDefault="00A36F41"/>
        </w:tc>
        <w:tc>
          <w:tcPr>
            <w:tcW w:w="1728" w:type="dxa"/>
          </w:tcPr>
          <w:p w14:paraId="5199C9A8" w14:textId="77777777" w:rsidR="00A36F41" w:rsidRDefault="00A36F41"/>
        </w:tc>
        <w:tc>
          <w:tcPr>
            <w:tcW w:w="1728" w:type="dxa"/>
          </w:tcPr>
          <w:p w14:paraId="13DA1038" w14:textId="77777777" w:rsidR="00A36F41" w:rsidRDefault="00A36F41"/>
        </w:tc>
      </w:tr>
      <w:tr w:rsidR="00A36F41" w14:paraId="6C8A2550" w14:textId="77777777">
        <w:tc>
          <w:tcPr>
            <w:tcW w:w="1728" w:type="dxa"/>
          </w:tcPr>
          <w:p w14:paraId="19207FA0" w14:textId="77777777" w:rsidR="00A36F41" w:rsidRDefault="00000000">
            <w:r>
              <w:lastRenderedPageBreak/>
              <w:t>Data Collection &amp; EDA</w:t>
            </w:r>
          </w:p>
        </w:tc>
        <w:tc>
          <w:tcPr>
            <w:tcW w:w="1728" w:type="dxa"/>
          </w:tcPr>
          <w:p w14:paraId="0ECCDAB8" w14:textId="77777777" w:rsidR="00A36F41" w:rsidRDefault="00000000">
            <w:r>
              <w:t>✅</w:t>
            </w:r>
          </w:p>
        </w:tc>
        <w:tc>
          <w:tcPr>
            <w:tcW w:w="1728" w:type="dxa"/>
          </w:tcPr>
          <w:p w14:paraId="63EF8428" w14:textId="77777777" w:rsidR="00A36F41" w:rsidRDefault="00A36F41"/>
        </w:tc>
        <w:tc>
          <w:tcPr>
            <w:tcW w:w="1728" w:type="dxa"/>
          </w:tcPr>
          <w:p w14:paraId="76ADDF06" w14:textId="77777777" w:rsidR="00A36F41" w:rsidRDefault="00A36F41"/>
        </w:tc>
        <w:tc>
          <w:tcPr>
            <w:tcW w:w="1728" w:type="dxa"/>
          </w:tcPr>
          <w:p w14:paraId="0751E9FC" w14:textId="77777777" w:rsidR="00A36F41" w:rsidRDefault="00A36F41"/>
        </w:tc>
      </w:tr>
      <w:tr w:rsidR="00A36F41" w14:paraId="5B0E3AA7" w14:textId="77777777">
        <w:tc>
          <w:tcPr>
            <w:tcW w:w="1728" w:type="dxa"/>
          </w:tcPr>
          <w:p w14:paraId="0AC653D2" w14:textId="77777777" w:rsidR="00A36F41" w:rsidRDefault="00000000">
            <w:r>
              <w:t>Data Preprocessing</w:t>
            </w:r>
          </w:p>
        </w:tc>
        <w:tc>
          <w:tcPr>
            <w:tcW w:w="1728" w:type="dxa"/>
          </w:tcPr>
          <w:p w14:paraId="758A462D" w14:textId="77777777" w:rsidR="00A36F41" w:rsidRDefault="00A36F41"/>
        </w:tc>
        <w:tc>
          <w:tcPr>
            <w:tcW w:w="1728" w:type="dxa"/>
          </w:tcPr>
          <w:p w14:paraId="54B3109A" w14:textId="77777777" w:rsidR="00A36F41" w:rsidRDefault="00000000">
            <w:r>
              <w:t>✅</w:t>
            </w:r>
          </w:p>
        </w:tc>
        <w:tc>
          <w:tcPr>
            <w:tcW w:w="1728" w:type="dxa"/>
          </w:tcPr>
          <w:p w14:paraId="7490BF48" w14:textId="77777777" w:rsidR="00A36F41" w:rsidRDefault="00A36F41"/>
        </w:tc>
        <w:tc>
          <w:tcPr>
            <w:tcW w:w="1728" w:type="dxa"/>
          </w:tcPr>
          <w:p w14:paraId="7007171A" w14:textId="77777777" w:rsidR="00A36F41" w:rsidRDefault="00A36F41"/>
        </w:tc>
      </w:tr>
      <w:tr w:rsidR="00A36F41" w14:paraId="54E66F01" w14:textId="77777777">
        <w:tc>
          <w:tcPr>
            <w:tcW w:w="1728" w:type="dxa"/>
          </w:tcPr>
          <w:p w14:paraId="4BECFC66" w14:textId="77777777" w:rsidR="00A36F41" w:rsidRDefault="00000000">
            <w:r>
              <w:t>Model Training</w:t>
            </w:r>
          </w:p>
        </w:tc>
        <w:tc>
          <w:tcPr>
            <w:tcW w:w="1728" w:type="dxa"/>
          </w:tcPr>
          <w:p w14:paraId="5D9BA5D3" w14:textId="77777777" w:rsidR="00A36F41" w:rsidRDefault="00A36F41"/>
        </w:tc>
        <w:tc>
          <w:tcPr>
            <w:tcW w:w="1728" w:type="dxa"/>
          </w:tcPr>
          <w:p w14:paraId="37358883" w14:textId="77777777" w:rsidR="00A36F41" w:rsidRDefault="00000000">
            <w:r>
              <w:t>✅</w:t>
            </w:r>
          </w:p>
        </w:tc>
        <w:tc>
          <w:tcPr>
            <w:tcW w:w="1728" w:type="dxa"/>
          </w:tcPr>
          <w:p w14:paraId="1BC2E2E8" w14:textId="77777777" w:rsidR="00A36F41" w:rsidRDefault="00A36F41"/>
        </w:tc>
        <w:tc>
          <w:tcPr>
            <w:tcW w:w="1728" w:type="dxa"/>
          </w:tcPr>
          <w:p w14:paraId="1E87A58A" w14:textId="77777777" w:rsidR="00A36F41" w:rsidRDefault="00A36F41"/>
        </w:tc>
      </w:tr>
      <w:tr w:rsidR="00A36F41" w14:paraId="7A7ABDE8" w14:textId="77777777">
        <w:tc>
          <w:tcPr>
            <w:tcW w:w="1728" w:type="dxa"/>
          </w:tcPr>
          <w:p w14:paraId="273D6B55" w14:textId="77777777" w:rsidR="00A36F41" w:rsidRDefault="00000000">
            <w:r>
              <w:t>Flask App Development</w:t>
            </w:r>
          </w:p>
        </w:tc>
        <w:tc>
          <w:tcPr>
            <w:tcW w:w="1728" w:type="dxa"/>
          </w:tcPr>
          <w:p w14:paraId="7A4B59EB" w14:textId="77777777" w:rsidR="00A36F41" w:rsidRDefault="00A36F41"/>
        </w:tc>
        <w:tc>
          <w:tcPr>
            <w:tcW w:w="1728" w:type="dxa"/>
          </w:tcPr>
          <w:p w14:paraId="37C5757F" w14:textId="77777777" w:rsidR="00A36F41" w:rsidRDefault="00A36F41"/>
        </w:tc>
        <w:tc>
          <w:tcPr>
            <w:tcW w:w="1728" w:type="dxa"/>
          </w:tcPr>
          <w:p w14:paraId="2D395CFC" w14:textId="77777777" w:rsidR="00A36F41" w:rsidRDefault="00000000">
            <w:r>
              <w:t>✅</w:t>
            </w:r>
          </w:p>
        </w:tc>
        <w:tc>
          <w:tcPr>
            <w:tcW w:w="1728" w:type="dxa"/>
          </w:tcPr>
          <w:p w14:paraId="0CB0ECD7" w14:textId="77777777" w:rsidR="00A36F41" w:rsidRDefault="00A36F41"/>
        </w:tc>
      </w:tr>
      <w:tr w:rsidR="00A36F41" w14:paraId="5C873236" w14:textId="77777777">
        <w:tc>
          <w:tcPr>
            <w:tcW w:w="1728" w:type="dxa"/>
          </w:tcPr>
          <w:p w14:paraId="51D46A43" w14:textId="77777777" w:rsidR="00A36F41" w:rsidRDefault="00000000">
            <w:r>
              <w:t>UI Design &amp; Testing</w:t>
            </w:r>
          </w:p>
        </w:tc>
        <w:tc>
          <w:tcPr>
            <w:tcW w:w="1728" w:type="dxa"/>
          </w:tcPr>
          <w:p w14:paraId="5CFD6547" w14:textId="77777777" w:rsidR="00A36F41" w:rsidRDefault="00A36F41"/>
        </w:tc>
        <w:tc>
          <w:tcPr>
            <w:tcW w:w="1728" w:type="dxa"/>
          </w:tcPr>
          <w:p w14:paraId="002345F0" w14:textId="77777777" w:rsidR="00A36F41" w:rsidRDefault="00A36F41"/>
        </w:tc>
        <w:tc>
          <w:tcPr>
            <w:tcW w:w="1728" w:type="dxa"/>
          </w:tcPr>
          <w:p w14:paraId="643EC64D" w14:textId="77777777" w:rsidR="00A36F41" w:rsidRDefault="00000000">
            <w:r>
              <w:t>✅</w:t>
            </w:r>
          </w:p>
        </w:tc>
        <w:tc>
          <w:tcPr>
            <w:tcW w:w="1728" w:type="dxa"/>
          </w:tcPr>
          <w:p w14:paraId="574A6811" w14:textId="77777777" w:rsidR="00A36F41" w:rsidRDefault="00A36F41"/>
        </w:tc>
      </w:tr>
      <w:tr w:rsidR="00A36F41" w14:paraId="0F07CF4A" w14:textId="77777777">
        <w:tc>
          <w:tcPr>
            <w:tcW w:w="1728" w:type="dxa"/>
          </w:tcPr>
          <w:p w14:paraId="499E19E2" w14:textId="77777777" w:rsidR="00A36F41" w:rsidRDefault="00000000">
            <w:r>
              <w:t>Documentation</w:t>
            </w:r>
          </w:p>
        </w:tc>
        <w:tc>
          <w:tcPr>
            <w:tcW w:w="1728" w:type="dxa"/>
          </w:tcPr>
          <w:p w14:paraId="5153CBE4" w14:textId="77777777" w:rsidR="00A36F41" w:rsidRDefault="00A36F41"/>
        </w:tc>
        <w:tc>
          <w:tcPr>
            <w:tcW w:w="1728" w:type="dxa"/>
          </w:tcPr>
          <w:p w14:paraId="16C1CD09" w14:textId="77777777" w:rsidR="00A36F41" w:rsidRDefault="00A36F41"/>
        </w:tc>
        <w:tc>
          <w:tcPr>
            <w:tcW w:w="1728" w:type="dxa"/>
          </w:tcPr>
          <w:p w14:paraId="23E398A1" w14:textId="77777777" w:rsidR="00A36F41" w:rsidRDefault="00A36F41"/>
        </w:tc>
        <w:tc>
          <w:tcPr>
            <w:tcW w:w="1728" w:type="dxa"/>
          </w:tcPr>
          <w:p w14:paraId="6D632177" w14:textId="77777777" w:rsidR="00A36F41" w:rsidRDefault="00000000">
            <w:r>
              <w:t>✅</w:t>
            </w:r>
          </w:p>
        </w:tc>
      </w:tr>
      <w:tr w:rsidR="00A36F41" w14:paraId="4B80EB65" w14:textId="77777777">
        <w:tc>
          <w:tcPr>
            <w:tcW w:w="1728" w:type="dxa"/>
          </w:tcPr>
          <w:p w14:paraId="39A80381" w14:textId="77777777" w:rsidR="00A36F41" w:rsidRDefault="00000000">
            <w:r>
              <w:t>GitHub Upload</w:t>
            </w:r>
          </w:p>
        </w:tc>
        <w:tc>
          <w:tcPr>
            <w:tcW w:w="1728" w:type="dxa"/>
          </w:tcPr>
          <w:p w14:paraId="7D9B397C" w14:textId="77777777" w:rsidR="00A36F41" w:rsidRDefault="00A36F41"/>
        </w:tc>
        <w:tc>
          <w:tcPr>
            <w:tcW w:w="1728" w:type="dxa"/>
          </w:tcPr>
          <w:p w14:paraId="46F95124" w14:textId="77777777" w:rsidR="00A36F41" w:rsidRDefault="00A36F41"/>
        </w:tc>
        <w:tc>
          <w:tcPr>
            <w:tcW w:w="1728" w:type="dxa"/>
          </w:tcPr>
          <w:p w14:paraId="65AABF19" w14:textId="77777777" w:rsidR="00A36F41" w:rsidRDefault="00A36F41"/>
        </w:tc>
        <w:tc>
          <w:tcPr>
            <w:tcW w:w="1728" w:type="dxa"/>
          </w:tcPr>
          <w:p w14:paraId="627206EF" w14:textId="77777777" w:rsidR="00A36F41" w:rsidRDefault="00000000">
            <w:r>
              <w:t>✅</w:t>
            </w:r>
          </w:p>
        </w:tc>
      </w:tr>
    </w:tbl>
    <w:p w14:paraId="2BD3631A" w14:textId="77777777" w:rsidR="00A36F41" w:rsidRDefault="00000000">
      <w:pPr>
        <w:spacing w:before="200" w:after="80"/>
      </w:pPr>
      <w:r>
        <w:rPr>
          <w:b/>
          <w:color w:val="003366"/>
          <w:sz w:val="26"/>
        </w:rPr>
        <w:t>4. Resource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36F41" w14:paraId="6F03E9BC" w14:textId="77777777">
        <w:tc>
          <w:tcPr>
            <w:tcW w:w="4320" w:type="dxa"/>
          </w:tcPr>
          <w:p w14:paraId="678D9504" w14:textId="77777777" w:rsidR="00A36F41" w:rsidRDefault="00000000">
            <w:r>
              <w:rPr>
                <w:b/>
              </w:rPr>
              <w:t>Resource</w:t>
            </w:r>
          </w:p>
        </w:tc>
        <w:tc>
          <w:tcPr>
            <w:tcW w:w="4320" w:type="dxa"/>
          </w:tcPr>
          <w:p w14:paraId="3D9A999D" w14:textId="77777777" w:rsidR="00A36F41" w:rsidRDefault="00000000">
            <w:r>
              <w:rPr>
                <w:b/>
              </w:rPr>
              <w:t>Details</w:t>
            </w:r>
          </w:p>
        </w:tc>
      </w:tr>
      <w:tr w:rsidR="00A36F41" w14:paraId="2AAD4821" w14:textId="77777777">
        <w:tc>
          <w:tcPr>
            <w:tcW w:w="4320" w:type="dxa"/>
          </w:tcPr>
          <w:p w14:paraId="042AB900" w14:textId="77777777" w:rsidR="00A36F41" w:rsidRDefault="00000000">
            <w:r>
              <w:t>Hardware</w:t>
            </w:r>
          </w:p>
        </w:tc>
        <w:tc>
          <w:tcPr>
            <w:tcW w:w="4320" w:type="dxa"/>
          </w:tcPr>
          <w:p w14:paraId="7607F775" w14:textId="77777777" w:rsidR="00A36F41" w:rsidRDefault="00000000">
            <w:r>
              <w:t>Personal laptop — Intel processor, 8GB RAM, Windows 11</w:t>
            </w:r>
          </w:p>
        </w:tc>
      </w:tr>
      <w:tr w:rsidR="00A36F41" w14:paraId="71C745E1" w14:textId="77777777">
        <w:tc>
          <w:tcPr>
            <w:tcW w:w="4320" w:type="dxa"/>
          </w:tcPr>
          <w:p w14:paraId="54B4E0F2" w14:textId="77777777" w:rsidR="00A36F41" w:rsidRDefault="00000000">
            <w:r>
              <w:t>Software</w:t>
            </w:r>
          </w:p>
        </w:tc>
        <w:tc>
          <w:tcPr>
            <w:tcW w:w="4320" w:type="dxa"/>
          </w:tcPr>
          <w:p w14:paraId="3A267E47" w14:textId="77777777" w:rsidR="00A36F41" w:rsidRDefault="00000000">
            <w:r>
              <w:t>Python 3.13, VS Code, Git, Chrome Browser</w:t>
            </w:r>
          </w:p>
        </w:tc>
      </w:tr>
      <w:tr w:rsidR="00A36F41" w14:paraId="755F83D8" w14:textId="77777777">
        <w:tc>
          <w:tcPr>
            <w:tcW w:w="4320" w:type="dxa"/>
          </w:tcPr>
          <w:p w14:paraId="04D0ABA6" w14:textId="77777777" w:rsidR="00A36F41" w:rsidRDefault="00000000">
            <w:r>
              <w:t>Dataset</w:t>
            </w:r>
          </w:p>
        </w:tc>
        <w:tc>
          <w:tcPr>
            <w:tcW w:w="4320" w:type="dxa"/>
          </w:tcPr>
          <w:p w14:paraId="5455A9CA" w14:textId="77777777" w:rsidR="00A36F41" w:rsidRDefault="00000000">
            <w:r>
              <w:t>Kaggle: Credit Card Approval Prediction (rikdifos)</w:t>
            </w:r>
          </w:p>
        </w:tc>
      </w:tr>
      <w:tr w:rsidR="00A36F41" w14:paraId="56D7A7A5" w14:textId="77777777">
        <w:tc>
          <w:tcPr>
            <w:tcW w:w="4320" w:type="dxa"/>
          </w:tcPr>
          <w:p w14:paraId="6C51F106" w14:textId="77777777" w:rsidR="00A36F41" w:rsidRDefault="00000000">
            <w:r>
              <w:t>Libraries</w:t>
            </w:r>
          </w:p>
        </w:tc>
        <w:tc>
          <w:tcPr>
            <w:tcW w:w="4320" w:type="dxa"/>
          </w:tcPr>
          <w:p w14:paraId="1E986140" w14:textId="77777777" w:rsidR="00A36F41" w:rsidRDefault="00000000">
            <w:r>
              <w:t>Pandas, NumPy, Scikit-learn, Imbalanced-learn, Flask, Joblib, Matplotlib, Seaborn</w:t>
            </w:r>
          </w:p>
        </w:tc>
      </w:tr>
      <w:tr w:rsidR="00A36F41" w14:paraId="7DB7A89C" w14:textId="77777777">
        <w:tc>
          <w:tcPr>
            <w:tcW w:w="4320" w:type="dxa"/>
          </w:tcPr>
          <w:p w14:paraId="2A474527" w14:textId="77777777" w:rsidR="00A36F41" w:rsidRDefault="00000000">
            <w:r>
              <w:t>Time</w:t>
            </w:r>
          </w:p>
        </w:tc>
        <w:tc>
          <w:tcPr>
            <w:tcW w:w="4320" w:type="dxa"/>
          </w:tcPr>
          <w:p w14:paraId="0B34A557" w14:textId="77777777" w:rsidR="00A36F41" w:rsidRDefault="00000000">
            <w:r>
              <w:t>Approximately 15-20 hours total development time</w:t>
            </w:r>
          </w:p>
        </w:tc>
      </w:tr>
    </w:tbl>
    <w:p w14:paraId="09CC56BF" w14:textId="77777777" w:rsidR="00A36F41" w:rsidRDefault="00000000">
      <w:pPr>
        <w:spacing w:before="200" w:after="80"/>
      </w:pPr>
      <w:r>
        <w:rPr>
          <w:b/>
          <w:color w:val="003366"/>
          <w:sz w:val="26"/>
        </w:rPr>
        <w:t>5. Risk Assessment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36F41" w14:paraId="4AD3248A" w14:textId="77777777">
        <w:tc>
          <w:tcPr>
            <w:tcW w:w="2160" w:type="dxa"/>
          </w:tcPr>
          <w:p w14:paraId="7F288A6A" w14:textId="77777777" w:rsidR="00A36F41" w:rsidRDefault="00000000">
            <w:r>
              <w:rPr>
                <w:b/>
              </w:rPr>
              <w:t>Risk</w:t>
            </w:r>
          </w:p>
        </w:tc>
        <w:tc>
          <w:tcPr>
            <w:tcW w:w="2160" w:type="dxa"/>
          </w:tcPr>
          <w:p w14:paraId="51530B14" w14:textId="77777777" w:rsidR="00A36F41" w:rsidRDefault="00000000">
            <w:r>
              <w:rPr>
                <w:b/>
              </w:rPr>
              <w:t>Likelihood</w:t>
            </w:r>
          </w:p>
        </w:tc>
        <w:tc>
          <w:tcPr>
            <w:tcW w:w="2160" w:type="dxa"/>
          </w:tcPr>
          <w:p w14:paraId="79DCE0CB" w14:textId="77777777" w:rsidR="00A36F41" w:rsidRDefault="00000000">
            <w:r>
              <w:rPr>
                <w:b/>
              </w:rPr>
              <w:t>Impact</w:t>
            </w:r>
          </w:p>
        </w:tc>
        <w:tc>
          <w:tcPr>
            <w:tcW w:w="2160" w:type="dxa"/>
          </w:tcPr>
          <w:p w14:paraId="29A8C67B" w14:textId="77777777" w:rsidR="00A36F41" w:rsidRDefault="00000000">
            <w:r>
              <w:rPr>
                <w:b/>
              </w:rPr>
              <w:t>Mitigation</w:t>
            </w:r>
          </w:p>
        </w:tc>
      </w:tr>
      <w:tr w:rsidR="00A36F41" w14:paraId="74251D96" w14:textId="77777777">
        <w:tc>
          <w:tcPr>
            <w:tcW w:w="2160" w:type="dxa"/>
          </w:tcPr>
          <w:p w14:paraId="212DA364" w14:textId="77777777" w:rsidR="00A36F41" w:rsidRDefault="00000000">
            <w:r>
              <w:t>Severe class imbalance in dataset</w:t>
            </w:r>
          </w:p>
        </w:tc>
        <w:tc>
          <w:tcPr>
            <w:tcW w:w="2160" w:type="dxa"/>
          </w:tcPr>
          <w:p w14:paraId="6EE20453" w14:textId="77777777" w:rsidR="00A36F41" w:rsidRDefault="00000000">
            <w:r>
              <w:t>High</w:t>
            </w:r>
          </w:p>
        </w:tc>
        <w:tc>
          <w:tcPr>
            <w:tcW w:w="2160" w:type="dxa"/>
          </w:tcPr>
          <w:p w14:paraId="6FCCCB8D" w14:textId="77777777" w:rsidR="00A36F41" w:rsidRDefault="00000000">
            <w:r>
              <w:t>High</w:t>
            </w:r>
          </w:p>
        </w:tc>
        <w:tc>
          <w:tcPr>
            <w:tcW w:w="2160" w:type="dxa"/>
          </w:tcPr>
          <w:p w14:paraId="1EA9D38A" w14:textId="77777777" w:rsidR="00A36F41" w:rsidRDefault="00000000">
            <w:r>
              <w:t>Apply SMOTE oversampling during training</w:t>
            </w:r>
          </w:p>
        </w:tc>
      </w:tr>
      <w:tr w:rsidR="00A36F41" w14:paraId="42770B61" w14:textId="77777777">
        <w:tc>
          <w:tcPr>
            <w:tcW w:w="2160" w:type="dxa"/>
          </w:tcPr>
          <w:p w14:paraId="4EECF622" w14:textId="77777777" w:rsidR="00A36F41" w:rsidRDefault="00000000">
            <w:r>
              <w:t>Model accuracy insufficient</w:t>
            </w:r>
          </w:p>
        </w:tc>
        <w:tc>
          <w:tcPr>
            <w:tcW w:w="2160" w:type="dxa"/>
          </w:tcPr>
          <w:p w14:paraId="73AB4CE4" w14:textId="77777777" w:rsidR="00A36F41" w:rsidRDefault="00000000">
            <w:r>
              <w:t>Medium</w:t>
            </w:r>
          </w:p>
        </w:tc>
        <w:tc>
          <w:tcPr>
            <w:tcW w:w="2160" w:type="dxa"/>
          </w:tcPr>
          <w:p w14:paraId="0DB1BF2B" w14:textId="77777777" w:rsidR="00A36F41" w:rsidRDefault="00000000">
            <w:r>
              <w:t>High</w:t>
            </w:r>
          </w:p>
        </w:tc>
        <w:tc>
          <w:tcPr>
            <w:tcW w:w="2160" w:type="dxa"/>
          </w:tcPr>
          <w:p w14:paraId="76FF7D4E" w14:textId="77777777" w:rsidR="00A36F41" w:rsidRDefault="00000000">
            <w:r>
              <w:t>Compare 4 algorithms, select best by Macro F1</w:t>
            </w:r>
          </w:p>
        </w:tc>
      </w:tr>
      <w:tr w:rsidR="00A36F41" w14:paraId="387B0EF7" w14:textId="77777777">
        <w:tc>
          <w:tcPr>
            <w:tcW w:w="2160" w:type="dxa"/>
          </w:tcPr>
          <w:p w14:paraId="6BFC4D65" w14:textId="77777777" w:rsidR="00A36F41" w:rsidRDefault="00000000">
            <w:r>
              <w:t>Flask routing errors</w:t>
            </w:r>
          </w:p>
        </w:tc>
        <w:tc>
          <w:tcPr>
            <w:tcW w:w="2160" w:type="dxa"/>
          </w:tcPr>
          <w:p w14:paraId="49320EA2" w14:textId="77777777" w:rsidR="00A36F41" w:rsidRDefault="00000000">
            <w:r>
              <w:t>Low</w:t>
            </w:r>
          </w:p>
        </w:tc>
        <w:tc>
          <w:tcPr>
            <w:tcW w:w="2160" w:type="dxa"/>
          </w:tcPr>
          <w:p w14:paraId="206828E8" w14:textId="77777777" w:rsidR="00A36F41" w:rsidRDefault="00000000">
            <w:r>
              <w:t>Medium</w:t>
            </w:r>
          </w:p>
        </w:tc>
        <w:tc>
          <w:tcPr>
            <w:tcW w:w="2160" w:type="dxa"/>
          </w:tcPr>
          <w:p w14:paraId="56F60DC4" w14:textId="77777777" w:rsidR="00A36F41" w:rsidRDefault="00000000">
            <w:r>
              <w:t>Test each route independently before integration</w:t>
            </w:r>
          </w:p>
        </w:tc>
      </w:tr>
      <w:tr w:rsidR="00A36F41" w14:paraId="6998FF26" w14:textId="77777777">
        <w:tc>
          <w:tcPr>
            <w:tcW w:w="2160" w:type="dxa"/>
          </w:tcPr>
          <w:p w14:paraId="63F9EFBF" w14:textId="77777777" w:rsidR="00A36F41" w:rsidRDefault="00000000">
            <w:r>
              <w:t>Data leakage in features</w:t>
            </w:r>
          </w:p>
        </w:tc>
        <w:tc>
          <w:tcPr>
            <w:tcW w:w="2160" w:type="dxa"/>
          </w:tcPr>
          <w:p w14:paraId="066F604F" w14:textId="77777777" w:rsidR="00A36F41" w:rsidRDefault="00000000">
            <w:r>
              <w:t>Medium</w:t>
            </w:r>
          </w:p>
        </w:tc>
        <w:tc>
          <w:tcPr>
            <w:tcW w:w="2160" w:type="dxa"/>
          </w:tcPr>
          <w:p w14:paraId="79CE7C14" w14:textId="77777777" w:rsidR="00A36F41" w:rsidRDefault="00000000">
            <w:r>
              <w:t>High</w:t>
            </w:r>
          </w:p>
        </w:tc>
        <w:tc>
          <w:tcPr>
            <w:tcW w:w="2160" w:type="dxa"/>
          </w:tcPr>
          <w:p w14:paraId="017B131D" w14:textId="77777777" w:rsidR="00A36F41" w:rsidRDefault="00000000">
            <w:r>
              <w:t>Carefully separate label-derived from input features</w:t>
            </w:r>
          </w:p>
        </w:tc>
      </w:tr>
      <w:tr w:rsidR="00A36F41" w14:paraId="2AC768CD" w14:textId="77777777">
        <w:tc>
          <w:tcPr>
            <w:tcW w:w="2160" w:type="dxa"/>
          </w:tcPr>
          <w:p w14:paraId="2D8136D0" w14:textId="77777777" w:rsidR="00A36F41" w:rsidRDefault="00000000">
            <w:r>
              <w:t>Large file size blocking GitHub upload</w:t>
            </w:r>
          </w:p>
        </w:tc>
        <w:tc>
          <w:tcPr>
            <w:tcW w:w="2160" w:type="dxa"/>
          </w:tcPr>
          <w:p w14:paraId="51209EFB" w14:textId="77777777" w:rsidR="00A36F41" w:rsidRDefault="00000000">
            <w:r>
              <w:t>Medium</w:t>
            </w:r>
          </w:p>
        </w:tc>
        <w:tc>
          <w:tcPr>
            <w:tcW w:w="2160" w:type="dxa"/>
          </w:tcPr>
          <w:p w14:paraId="6B7FDFB8" w14:textId="77777777" w:rsidR="00A36F41" w:rsidRDefault="00000000">
            <w:r>
              <w:t>Low</w:t>
            </w:r>
          </w:p>
        </w:tc>
        <w:tc>
          <w:tcPr>
            <w:tcW w:w="2160" w:type="dxa"/>
          </w:tcPr>
          <w:p w14:paraId="23B67C33" w14:textId="77777777" w:rsidR="00A36F41" w:rsidRDefault="00000000">
            <w:r>
              <w:t>Exclude CSVs from repo, link to Kaggle instead</w:t>
            </w:r>
          </w:p>
        </w:tc>
      </w:tr>
    </w:tbl>
    <w:p w14:paraId="3F0C43C2" w14:textId="77777777" w:rsidR="00A36F41" w:rsidRDefault="00000000">
      <w:pPr>
        <w:spacing w:before="200" w:after="80"/>
      </w:pPr>
      <w:r>
        <w:rPr>
          <w:b/>
          <w:color w:val="003366"/>
          <w:sz w:val="26"/>
        </w:rPr>
        <w:t>6. Milestones</w:t>
      </w:r>
    </w:p>
    <w:p w14:paraId="549047A9" w14:textId="77777777" w:rsidR="00A36F41" w:rsidRDefault="00000000">
      <w:pPr>
        <w:pStyle w:val="ListBullet"/>
      </w:pPr>
      <w:r>
        <w:t>Milestone 1: cleaned_data.csv generated successfully</w:t>
      </w:r>
    </w:p>
    <w:p w14:paraId="3E1A0499" w14:textId="77777777" w:rsidR="00A36F41" w:rsidRDefault="00000000">
      <w:pPr>
        <w:pStyle w:val="ListBullet"/>
      </w:pPr>
      <w:r>
        <w:t>Milestone 2: model.pkl saved with &gt;70% accuracy</w:t>
      </w:r>
    </w:p>
    <w:p w14:paraId="072F3222" w14:textId="77777777" w:rsidR="00A36F41" w:rsidRDefault="00000000">
      <w:pPr>
        <w:pStyle w:val="ListBullet"/>
      </w:pPr>
      <w:r>
        <w:t>Milestone 3: Flask app runs locally and returns predictions</w:t>
      </w:r>
    </w:p>
    <w:p w14:paraId="38A2FFF2" w14:textId="77777777" w:rsidR="00A36F41" w:rsidRDefault="00000000">
      <w:pPr>
        <w:pStyle w:val="ListBullet"/>
      </w:pPr>
      <w:r>
        <w:t>Milestone 4: All 3 HTML pages styled and functional</w:t>
      </w:r>
    </w:p>
    <w:p w14:paraId="6041A63A" w14:textId="77777777" w:rsidR="00A36F41" w:rsidRDefault="00000000">
      <w:pPr>
        <w:pStyle w:val="ListBullet"/>
      </w:pPr>
      <w:r>
        <w:lastRenderedPageBreak/>
        <w:t>Milestone 5: Project uploaded to GitHub with README</w:t>
      </w:r>
    </w:p>
    <w:sectPr w:rsidR="00A36F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49666">
    <w:abstractNumId w:val="8"/>
  </w:num>
  <w:num w:numId="2" w16cid:durableId="410007680">
    <w:abstractNumId w:val="6"/>
  </w:num>
  <w:num w:numId="3" w16cid:durableId="933132730">
    <w:abstractNumId w:val="5"/>
  </w:num>
  <w:num w:numId="4" w16cid:durableId="1547911310">
    <w:abstractNumId w:val="4"/>
  </w:num>
  <w:num w:numId="5" w16cid:durableId="335809264">
    <w:abstractNumId w:val="7"/>
  </w:num>
  <w:num w:numId="6" w16cid:durableId="418529886">
    <w:abstractNumId w:val="3"/>
  </w:num>
  <w:num w:numId="7" w16cid:durableId="1483959482">
    <w:abstractNumId w:val="2"/>
  </w:num>
  <w:num w:numId="8" w16cid:durableId="2057582228">
    <w:abstractNumId w:val="1"/>
  </w:num>
  <w:num w:numId="9" w16cid:durableId="1297758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CDB"/>
    <w:rsid w:val="0015074B"/>
    <w:rsid w:val="0029639D"/>
    <w:rsid w:val="00326F90"/>
    <w:rsid w:val="004B4635"/>
    <w:rsid w:val="0074699E"/>
    <w:rsid w:val="00A36F4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C682A5"/>
  <w14:defaultImageDpi w14:val="300"/>
  <w15:docId w15:val="{6F18C65A-BE45-41AE-B19E-44EF98BF8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Dama Shanmugam</cp:lastModifiedBy>
  <cp:revision>3</cp:revision>
  <dcterms:created xsi:type="dcterms:W3CDTF">2013-12-23T23:15:00Z</dcterms:created>
  <dcterms:modified xsi:type="dcterms:W3CDTF">2026-07-06T18:01:00Z</dcterms:modified>
  <cp:category/>
</cp:coreProperties>
</file>