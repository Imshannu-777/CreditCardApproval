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8220" w14:textId="77777777" w:rsidR="00651E2B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779EF378" w14:textId="77777777" w:rsidR="00651E2B" w:rsidRDefault="00000000">
      <w:pPr>
        <w:jc w:val="center"/>
      </w:pPr>
      <w:r>
        <w:rPr>
          <w:b/>
          <w:color w:val="B47800"/>
          <w:sz w:val="26"/>
        </w:rPr>
        <w:t>Coding &amp; Solution</w:t>
      </w:r>
    </w:p>
    <w:p w14:paraId="27EF2786" w14:textId="77777777" w:rsidR="00651E2B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1CCC0CEF" w14:textId="77777777" w:rsidR="00651E2B" w:rsidRDefault="00000000">
      <w:r>
        <w:rPr>
          <w:b/>
        </w:rPr>
        <w:t xml:space="preserve">Project: </w:t>
      </w:r>
      <w:r>
        <w:t>Credit Card Approval Prediction</w:t>
      </w:r>
    </w:p>
    <w:p w14:paraId="5B18EAB7" w14:textId="77777777" w:rsidR="00651E2B" w:rsidRDefault="00000000">
      <w:r>
        <w:rPr>
          <w:b/>
        </w:rPr>
        <w:t xml:space="preserve">Phase: </w:t>
      </w:r>
      <w:r>
        <w:t>Project Development Phase</w:t>
      </w:r>
    </w:p>
    <w:p w14:paraId="74A40121" w14:textId="77777777" w:rsidR="00651E2B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2CC514A" w14:textId="77777777" w:rsidR="00651E2B" w:rsidRDefault="00000000">
      <w:pPr>
        <w:spacing w:before="200" w:after="80"/>
      </w:pPr>
      <w:r>
        <w:rPr>
          <w:b/>
          <w:color w:val="003366"/>
          <w:sz w:val="26"/>
        </w:rPr>
        <w:t>1. Development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1E2B" w14:paraId="6E0B3F1F" w14:textId="77777777">
        <w:tc>
          <w:tcPr>
            <w:tcW w:w="4320" w:type="dxa"/>
          </w:tcPr>
          <w:p w14:paraId="035758EE" w14:textId="77777777" w:rsidR="00651E2B" w:rsidRDefault="00000000">
            <w:r>
              <w:t>IDE</w:t>
            </w:r>
          </w:p>
        </w:tc>
        <w:tc>
          <w:tcPr>
            <w:tcW w:w="4320" w:type="dxa"/>
          </w:tcPr>
          <w:p w14:paraId="48FB5C28" w14:textId="77777777" w:rsidR="00651E2B" w:rsidRDefault="00000000">
            <w:r>
              <w:t>VS Code with Python extension</w:t>
            </w:r>
          </w:p>
        </w:tc>
      </w:tr>
      <w:tr w:rsidR="00651E2B" w14:paraId="313EDB43" w14:textId="77777777">
        <w:tc>
          <w:tcPr>
            <w:tcW w:w="4320" w:type="dxa"/>
          </w:tcPr>
          <w:p w14:paraId="40818B3D" w14:textId="77777777" w:rsidR="00651E2B" w:rsidRDefault="00000000">
            <w:r>
              <w:t>Python Version</w:t>
            </w:r>
          </w:p>
        </w:tc>
        <w:tc>
          <w:tcPr>
            <w:tcW w:w="4320" w:type="dxa"/>
          </w:tcPr>
          <w:p w14:paraId="44C76A1E" w14:textId="77777777" w:rsidR="00651E2B" w:rsidRDefault="00000000">
            <w:r>
              <w:t>3.13 (Microsoft Store)</w:t>
            </w:r>
          </w:p>
        </w:tc>
      </w:tr>
      <w:tr w:rsidR="00651E2B" w14:paraId="24285AB7" w14:textId="77777777">
        <w:tc>
          <w:tcPr>
            <w:tcW w:w="4320" w:type="dxa"/>
          </w:tcPr>
          <w:p w14:paraId="536E756D" w14:textId="77777777" w:rsidR="00651E2B" w:rsidRDefault="00000000">
            <w:r>
              <w:t>Package Manager</w:t>
            </w:r>
          </w:p>
        </w:tc>
        <w:tc>
          <w:tcPr>
            <w:tcW w:w="4320" w:type="dxa"/>
          </w:tcPr>
          <w:p w14:paraId="4F9BB981" w14:textId="77777777" w:rsidR="00651E2B" w:rsidRDefault="00000000">
            <w:r>
              <w:t>pip</w:t>
            </w:r>
          </w:p>
        </w:tc>
      </w:tr>
      <w:tr w:rsidR="00651E2B" w14:paraId="2A7235C9" w14:textId="77777777">
        <w:tc>
          <w:tcPr>
            <w:tcW w:w="4320" w:type="dxa"/>
          </w:tcPr>
          <w:p w14:paraId="3B2CD195" w14:textId="77777777" w:rsidR="00651E2B" w:rsidRDefault="00000000">
            <w:r>
              <w:t>Version Control</w:t>
            </w:r>
          </w:p>
        </w:tc>
        <w:tc>
          <w:tcPr>
            <w:tcW w:w="4320" w:type="dxa"/>
          </w:tcPr>
          <w:p w14:paraId="41711653" w14:textId="77777777" w:rsidR="00651E2B" w:rsidRDefault="00000000">
            <w:r>
              <w:t>Git + GitHub</w:t>
            </w:r>
          </w:p>
        </w:tc>
      </w:tr>
      <w:tr w:rsidR="00651E2B" w14:paraId="0F90F271" w14:textId="77777777">
        <w:tc>
          <w:tcPr>
            <w:tcW w:w="4320" w:type="dxa"/>
          </w:tcPr>
          <w:p w14:paraId="7A862C5E" w14:textId="77777777" w:rsidR="00651E2B" w:rsidRDefault="00000000">
            <w:r>
              <w:t>OS</w:t>
            </w:r>
          </w:p>
        </w:tc>
        <w:tc>
          <w:tcPr>
            <w:tcW w:w="4320" w:type="dxa"/>
          </w:tcPr>
          <w:p w14:paraId="086115E0" w14:textId="77777777" w:rsidR="00651E2B" w:rsidRDefault="00000000">
            <w:r>
              <w:t>Windows 11</w:t>
            </w:r>
          </w:p>
        </w:tc>
      </w:tr>
    </w:tbl>
    <w:p w14:paraId="46B19824" w14:textId="77777777" w:rsidR="00651E2B" w:rsidRDefault="00000000">
      <w:pPr>
        <w:spacing w:before="200" w:after="80"/>
      </w:pPr>
      <w:r>
        <w:rPr>
          <w:b/>
          <w:color w:val="003366"/>
          <w:sz w:val="26"/>
        </w:rPr>
        <w:t>2. Epic-wise Development Summary</w:t>
      </w:r>
    </w:p>
    <w:p w14:paraId="262674AC" w14:textId="77777777" w:rsidR="00651E2B" w:rsidRDefault="00000000">
      <w:pPr>
        <w:spacing w:before="200" w:after="80"/>
      </w:pPr>
      <w:r>
        <w:rPr>
          <w:b/>
          <w:color w:val="005082"/>
        </w:rPr>
        <w:t>Epic 1 — Data Collection</w:t>
      </w:r>
    </w:p>
    <w:p w14:paraId="2C56AAED" w14:textId="77777777" w:rsidR="00651E2B" w:rsidRDefault="00000000">
      <w:pPr>
        <w:spacing w:after="80"/>
      </w:pPr>
      <w:r>
        <w:t>Downloaded two CSV files from Kaggle (Credit Card Approval Prediction by rikdifos). application_record.csv contains 438,557 applicant records with 18 columns. credit_record.csv contains 1,048,575 monthly payment status records.</w:t>
      </w:r>
    </w:p>
    <w:p w14:paraId="13E801AB" w14:textId="77777777" w:rsidR="00651E2B" w:rsidRDefault="00000000">
      <w:pPr>
        <w:spacing w:before="200" w:after="80"/>
      </w:pPr>
      <w:r>
        <w:rPr>
          <w:b/>
          <w:color w:val="005082"/>
        </w:rPr>
        <w:t>Epic 2 — Data Visualization &amp; Analysis</w:t>
      </w:r>
    </w:p>
    <w:p w14:paraId="4694C01B" w14:textId="77777777" w:rsidR="00651E2B" w:rsidRDefault="00000000">
      <w:pPr>
        <w:pStyle w:val="ListBullet"/>
      </w:pPr>
      <w:r>
        <w:t>Univariate Analysis: value_counts() and sns.countplot() for occupation type, income type</w:t>
      </w:r>
    </w:p>
    <w:p w14:paraId="539AB47C" w14:textId="77777777" w:rsidR="00651E2B" w:rsidRDefault="00000000">
      <w:pPr>
        <w:pStyle w:val="ListBullet"/>
      </w:pPr>
      <w:r>
        <w:t>Multivariate Analysis: sns.heatmap(app.corr()) to identify feature correlations</w:t>
      </w:r>
    </w:p>
    <w:p w14:paraId="710AC95E" w14:textId="77777777" w:rsidR="00651E2B" w:rsidRDefault="00000000">
      <w:pPr>
        <w:pStyle w:val="ListBullet"/>
      </w:pPr>
      <w:r>
        <w:t>Descriptive Analysis: app.describe() for statistical summary of numerical features</w:t>
      </w:r>
    </w:p>
    <w:p w14:paraId="45DC1090" w14:textId="77777777" w:rsidR="00651E2B" w:rsidRDefault="00000000">
      <w:pPr>
        <w:spacing w:before="200" w:after="80"/>
      </w:pPr>
      <w:r>
        <w:rPr>
          <w:b/>
          <w:color w:val="005082"/>
        </w:rPr>
        <w:t>Epic 3 — Data Preprocessing</w:t>
      </w:r>
    </w:p>
    <w:p w14:paraId="26743011" w14:textId="77777777" w:rsidR="00651E2B" w:rsidRDefault="00000000">
      <w:pPr>
        <w:pStyle w:val="ListBullet"/>
      </w:pPr>
      <w:r>
        <w:t>Dropped duplicates using drop_duplicates(subset=['ID'])</w:t>
      </w:r>
    </w:p>
    <w:p w14:paraId="5264C827" w14:textId="77777777" w:rsidR="00651E2B" w:rsidRDefault="00000000">
      <w:pPr>
        <w:pStyle w:val="ListBullet"/>
      </w:pPr>
      <w:r>
        <w:t>Removed OCCUPATION_TYPE column (30% missing, not needed)</w:t>
      </w:r>
    </w:p>
    <w:p w14:paraId="7F5F610C" w14:textId="77777777" w:rsidR="00651E2B" w:rsidRDefault="00000000">
      <w:pPr>
        <w:pStyle w:val="ListBullet"/>
      </w:pPr>
      <w:r>
        <w:t>Converted DAYS_BIRTH and DAYS_EMPLOYED to positive values using abs()</w:t>
      </w:r>
    </w:p>
    <w:p w14:paraId="091B043F" w14:textId="77777777" w:rsidR="00651E2B" w:rsidRDefault="00000000">
      <w:pPr>
        <w:pStyle w:val="ListBullet"/>
      </w:pPr>
      <w:r>
        <w:t>Created AGE and YEARS_EMPLOYED features from days columns</w:t>
      </w:r>
    </w:p>
    <w:p w14:paraId="6C7E942A" w14:textId="77777777" w:rsidR="00651E2B" w:rsidRDefault="00000000">
      <w:pPr>
        <w:pStyle w:val="ListBullet"/>
      </w:pPr>
      <w:r>
        <w:t>Merged application and credit datasets on ID column</w:t>
      </w:r>
    </w:p>
    <w:p w14:paraId="4F0700B3" w14:textId="77777777" w:rsidR="00651E2B" w:rsidRDefault="00000000">
      <w:pPr>
        <w:pStyle w:val="ListBullet"/>
      </w:pPr>
      <w:r>
        <w:t>Applied LabelEncoder to 7 categorical columns</w:t>
      </w:r>
    </w:p>
    <w:p w14:paraId="5AB2AD2A" w14:textId="77777777" w:rsidR="00651E2B" w:rsidRDefault="00000000">
      <w:pPr>
        <w:pStyle w:val="ListBullet"/>
      </w:pPr>
      <w:r>
        <w:t>Defined binary STATUS_BIN label from payment status codes</w:t>
      </w:r>
    </w:p>
    <w:p w14:paraId="13AA11CE" w14:textId="77777777" w:rsidR="00651E2B" w:rsidRDefault="00000000">
      <w:pPr>
        <w:spacing w:before="200" w:after="80"/>
      </w:pPr>
      <w:r>
        <w:rPr>
          <w:b/>
          <w:color w:val="005082"/>
        </w:rPr>
        <w:t>Epic 4 — Model Building</w:t>
      </w:r>
    </w:p>
    <w:p w14:paraId="7E79D4BD" w14:textId="77777777" w:rsidR="00651E2B" w:rsidRDefault="00000000">
      <w:pPr>
        <w:pStyle w:val="ListBullet"/>
      </w:pPr>
      <w:r>
        <w:t>Applied SMOTE to balance 60/40 class distribution to 50/50</w:t>
      </w:r>
    </w:p>
    <w:p w14:paraId="22E34CC0" w14:textId="77777777" w:rsidR="00651E2B" w:rsidRDefault="00000000">
      <w:pPr>
        <w:pStyle w:val="ListBullet"/>
      </w:pPr>
      <w:r>
        <w:lastRenderedPageBreak/>
        <w:t>Stratified train/test split: 80% train, 20% test</w:t>
      </w:r>
    </w:p>
    <w:p w14:paraId="05041F6B" w14:textId="77777777" w:rsidR="00651E2B" w:rsidRDefault="00000000">
      <w:pPr>
        <w:pStyle w:val="ListBullet"/>
      </w:pPr>
      <w:r>
        <w:t>Trained: Logistic Regression, Decision Tree, Random Forest, XGBoost</w:t>
      </w:r>
    </w:p>
    <w:p w14:paraId="0A361228" w14:textId="77777777" w:rsidR="00651E2B" w:rsidRDefault="00000000">
      <w:pPr>
        <w:pStyle w:val="ListBullet"/>
      </w:pPr>
      <w:r>
        <w:t>Evaluated using Macro F1-score (better than accuracy for imbalanced data)</w:t>
      </w:r>
    </w:p>
    <w:p w14:paraId="57634A8B" w14:textId="77777777" w:rsidR="00651E2B" w:rsidRDefault="00000000">
      <w:pPr>
        <w:pStyle w:val="ListBullet"/>
      </w:pPr>
      <w:r>
        <w:t>Random Forest selected as best model (F1=0.693, Accuracy=71%)</w:t>
      </w:r>
    </w:p>
    <w:p w14:paraId="172F9150" w14:textId="77777777" w:rsidR="00651E2B" w:rsidRDefault="00000000">
      <w:pPr>
        <w:pStyle w:val="ListBullet"/>
      </w:pPr>
      <w:r>
        <w:t>Saved model.pkl and feature_columns.pkl using Joblib</w:t>
      </w:r>
    </w:p>
    <w:p w14:paraId="16E6633C" w14:textId="77777777" w:rsidR="00651E2B" w:rsidRDefault="00000000">
      <w:pPr>
        <w:spacing w:before="200" w:after="80"/>
      </w:pPr>
      <w:r>
        <w:rPr>
          <w:b/>
          <w:color w:val="005082"/>
        </w:rPr>
        <w:t>Epic 5 — Application Building</w:t>
      </w:r>
    </w:p>
    <w:p w14:paraId="1F79BEFA" w14:textId="77777777" w:rsidR="00651E2B" w:rsidRDefault="00000000">
      <w:pPr>
        <w:pStyle w:val="ListBullet"/>
      </w:pPr>
      <w:r>
        <w:t>Built home.html — landing page with project overview and CTA button</w:t>
      </w:r>
    </w:p>
    <w:p w14:paraId="1CA04FEB" w14:textId="77777777" w:rsidR="00651E2B" w:rsidRDefault="00000000">
      <w:pPr>
        <w:pStyle w:val="ListBullet"/>
      </w:pPr>
      <w:r>
        <w:t>Built index.html — sectioned form with 18 input fields</w:t>
      </w:r>
    </w:p>
    <w:p w14:paraId="4D26AEB5" w14:textId="77777777" w:rsidR="00651E2B" w:rsidRDefault="00000000">
      <w:pPr>
        <w:pStyle w:val="ListBullet"/>
      </w:pPr>
      <w:r>
        <w:t>Built result.html — animated SVG confidence gauge with Jinja2 variables</w:t>
      </w:r>
    </w:p>
    <w:p w14:paraId="60092267" w14:textId="77777777" w:rsidR="00651E2B" w:rsidRDefault="00000000">
      <w:pPr>
        <w:pStyle w:val="ListBullet"/>
      </w:pPr>
      <w:r>
        <w:t>Built app.py — Flask backend with 3 routes: /, /predict, /result</w:t>
      </w:r>
    </w:p>
    <w:p w14:paraId="5979C2A7" w14:textId="77777777" w:rsidR="00651E2B" w:rsidRDefault="00000000">
      <w:pPr>
        <w:pStyle w:val="ListBullet"/>
      </w:pPr>
      <w:r>
        <w:t>Integrated model loading, input parsing, prediction, and template rendering</w:t>
      </w:r>
    </w:p>
    <w:p w14:paraId="2F2D5676" w14:textId="77777777" w:rsidR="00651E2B" w:rsidRDefault="00000000">
      <w:pPr>
        <w:pStyle w:val="ListBullet"/>
      </w:pPr>
      <w:r>
        <w:t>Tested full flow: form submission → prediction → result display</w:t>
      </w:r>
    </w:p>
    <w:p w14:paraId="795AC5E1" w14:textId="77777777" w:rsidR="00651E2B" w:rsidRDefault="00000000">
      <w:pPr>
        <w:spacing w:before="200" w:after="80"/>
      </w:pPr>
      <w:r>
        <w:rPr>
          <w:b/>
          <w:color w:val="003366"/>
          <w:sz w:val="26"/>
        </w:rPr>
        <w:t>3. Challenges &amp;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1E2B" w14:paraId="3F1AF2C7" w14:textId="77777777">
        <w:tc>
          <w:tcPr>
            <w:tcW w:w="4320" w:type="dxa"/>
          </w:tcPr>
          <w:p w14:paraId="2A6640DA" w14:textId="77777777" w:rsidR="00651E2B" w:rsidRDefault="00000000">
            <w:r>
              <w:rPr>
                <w:b/>
              </w:rPr>
              <w:t>Challenge</w:t>
            </w:r>
          </w:p>
        </w:tc>
        <w:tc>
          <w:tcPr>
            <w:tcW w:w="4320" w:type="dxa"/>
          </w:tcPr>
          <w:p w14:paraId="2FD2A544" w14:textId="77777777" w:rsidR="00651E2B" w:rsidRDefault="00000000">
            <w:r>
              <w:rPr>
                <w:b/>
              </w:rPr>
              <w:t>Solution</w:t>
            </w:r>
          </w:p>
        </w:tc>
      </w:tr>
      <w:tr w:rsidR="00651E2B" w14:paraId="7BE91597" w14:textId="77777777">
        <w:tc>
          <w:tcPr>
            <w:tcW w:w="4320" w:type="dxa"/>
          </w:tcPr>
          <w:p w14:paraId="07E0844E" w14:textId="77777777" w:rsidR="00651E2B" w:rsidRDefault="00000000">
            <w:r>
              <w:t>99.7% class imbalance initially</w:t>
            </w:r>
          </w:p>
        </w:tc>
        <w:tc>
          <w:tcPr>
            <w:tcW w:w="4320" w:type="dxa"/>
          </w:tcPr>
          <w:p w14:paraId="4B4046CD" w14:textId="77777777" w:rsidR="00651E2B" w:rsidRDefault="00000000">
            <w:r>
              <w:t>Changed to_binary() logic and applied SMOTE to achieve 60/40 balance</w:t>
            </w:r>
          </w:p>
        </w:tc>
      </w:tr>
      <w:tr w:rsidR="00651E2B" w14:paraId="7497767D" w14:textId="77777777">
        <w:tc>
          <w:tcPr>
            <w:tcW w:w="4320" w:type="dxa"/>
          </w:tcPr>
          <w:p w14:paraId="37EE2A02" w14:textId="77777777" w:rsidR="00651E2B" w:rsidRDefault="00000000">
            <w:r>
              <w:t>Model always predicted 'Approved'</w:t>
            </w:r>
          </w:p>
        </w:tc>
        <w:tc>
          <w:tcPr>
            <w:tcW w:w="4320" w:type="dxa"/>
          </w:tcPr>
          <w:p w14:paraId="46CE54C9" w14:textId="77777777" w:rsidR="00651E2B" w:rsidRDefault="00000000">
            <w:r>
              <w:t>Fixed label definition and applied SMOTE; model now predicts both classes</w:t>
            </w:r>
          </w:p>
        </w:tc>
      </w:tr>
      <w:tr w:rsidR="00651E2B" w14:paraId="17AECA9C" w14:textId="77777777">
        <w:tc>
          <w:tcPr>
            <w:tcW w:w="4320" w:type="dxa"/>
          </w:tcPr>
          <w:p w14:paraId="71A98095" w14:textId="77777777" w:rsidR="00651E2B" w:rsidRDefault="00000000">
            <w:r>
              <w:t>Data leakage (100% accuracy)</w:t>
            </w:r>
          </w:p>
        </w:tc>
        <w:tc>
          <w:tcPr>
            <w:tcW w:w="4320" w:type="dxa"/>
          </w:tcPr>
          <w:p w14:paraId="0EB6D8FB" w14:textId="77777777" w:rsidR="00651E2B" w:rsidRDefault="00000000">
            <w:r>
              <w:t>Removed label-derived columns (MAX_SEVERITY, OVERDUE_RATIO) from features</w:t>
            </w:r>
          </w:p>
        </w:tc>
      </w:tr>
      <w:tr w:rsidR="00651E2B" w14:paraId="7E66542B" w14:textId="77777777">
        <w:tc>
          <w:tcPr>
            <w:tcW w:w="4320" w:type="dxa"/>
          </w:tcPr>
          <w:p w14:paraId="279F89B5" w14:textId="77777777" w:rsidR="00651E2B" w:rsidRDefault="00000000">
            <w:r>
              <w:t>Flask auto-reloader crashing</w:t>
            </w:r>
          </w:p>
        </w:tc>
        <w:tc>
          <w:tcPr>
            <w:tcW w:w="4320" w:type="dxa"/>
          </w:tcPr>
          <w:p w14:paraId="2E729FB9" w14:textId="77777777" w:rsidR="00651E2B" w:rsidRDefault="00000000">
            <w:r>
              <w:t>Added use_reloader=False to app.run() to prevent Windows-specific issue</w:t>
            </w:r>
          </w:p>
        </w:tc>
      </w:tr>
      <w:tr w:rsidR="00651E2B" w14:paraId="6AD954A2" w14:textId="77777777">
        <w:tc>
          <w:tcPr>
            <w:tcW w:w="4320" w:type="dxa"/>
          </w:tcPr>
          <w:p w14:paraId="36B7FF44" w14:textId="77777777" w:rsidR="00651E2B" w:rsidRDefault="00000000">
            <w:r>
              <w:t>result.html rendering blank</w:t>
            </w:r>
          </w:p>
        </w:tc>
        <w:tc>
          <w:tcPr>
            <w:tcW w:w="4320" w:type="dxa"/>
          </w:tcPr>
          <w:p w14:paraId="4BC8A11B" w14:textId="77777777" w:rsidR="00651E2B" w:rsidRDefault="00000000">
            <w:r>
              <w:t>Confirmed Flask was generating 5795 chars; fixed by proper server restart</w:t>
            </w:r>
          </w:p>
        </w:tc>
      </w:tr>
    </w:tbl>
    <w:p w14:paraId="2E90C429" w14:textId="77777777" w:rsidR="00F14754" w:rsidRDefault="00F14754"/>
    <w:sectPr w:rsidR="00F14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908367">
    <w:abstractNumId w:val="8"/>
  </w:num>
  <w:num w:numId="2" w16cid:durableId="1769352580">
    <w:abstractNumId w:val="6"/>
  </w:num>
  <w:num w:numId="3" w16cid:durableId="535198877">
    <w:abstractNumId w:val="5"/>
  </w:num>
  <w:num w:numId="4" w16cid:durableId="1966502799">
    <w:abstractNumId w:val="4"/>
  </w:num>
  <w:num w:numId="5" w16cid:durableId="923077662">
    <w:abstractNumId w:val="7"/>
  </w:num>
  <w:num w:numId="6" w16cid:durableId="2018922260">
    <w:abstractNumId w:val="3"/>
  </w:num>
  <w:num w:numId="7" w16cid:durableId="1306593463">
    <w:abstractNumId w:val="2"/>
  </w:num>
  <w:num w:numId="8" w16cid:durableId="948973083">
    <w:abstractNumId w:val="1"/>
  </w:num>
  <w:num w:numId="9" w16cid:durableId="114439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E2B"/>
    <w:rsid w:val="00914F64"/>
    <w:rsid w:val="00AA1D8D"/>
    <w:rsid w:val="00B47730"/>
    <w:rsid w:val="00B72438"/>
    <w:rsid w:val="00CB0664"/>
    <w:rsid w:val="00F14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BB863"/>
  <w14:defaultImageDpi w14:val="300"/>
  <w15:docId w15:val="{2BBF4BF2-1C40-41CF-AC99-8021F58F9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2026-07-06T18:01:00Z</dcterms:modified>
  <cp:category/>
</cp:coreProperties>
</file>