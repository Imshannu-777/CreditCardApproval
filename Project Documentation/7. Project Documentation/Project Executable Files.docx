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1303" w14:textId="77777777" w:rsidR="00EF74A9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01E5423F" w14:textId="77777777" w:rsidR="00EF74A9" w:rsidRDefault="00000000">
      <w:pPr>
        <w:jc w:val="center"/>
      </w:pPr>
      <w:r>
        <w:rPr>
          <w:b/>
          <w:color w:val="B47800"/>
          <w:sz w:val="26"/>
        </w:rPr>
        <w:t>Project Executable Files</w:t>
      </w:r>
    </w:p>
    <w:p w14:paraId="532B0A6E" w14:textId="77777777" w:rsidR="00EF74A9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353C09DC" w14:textId="77777777" w:rsidR="00EF74A9" w:rsidRDefault="00000000">
      <w:r>
        <w:rPr>
          <w:b/>
        </w:rPr>
        <w:t xml:space="preserve">Project: </w:t>
      </w:r>
      <w:r>
        <w:t>Credit Card Approval Prediction</w:t>
      </w:r>
    </w:p>
    <w:p w14:paraId="5B531CFB" w14:textId="77777777" w:rsidR="00EF74A9" w:rsidRDefault="00000000">
      <w:r>
        <w:rPr>
          <w:b/>
        </w:rPr>
        <w:t xml:space="preserve">Phase: </w:t>
      </w:r>
      <w:r>
        <w:t>Project Documentation</w:t>
      </w:r>
    </w:p>
    <w:p w14:paraId="6D30B7E7" w14:textId="77777777" w:rsidR="00EF74A9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010C063E" w14:textId="77777777" w:rsidR="00EF74A9" w:rsidRDefault="00000000">
      <w:pPr>
        <w:spacing w:before="200" w:after="80"/>
      </w:pPr>
      <w:r>
        <w:rPr>
          <w:b/>
          <w:color w:val="003366"/>
          <w:sz w:val="26"/>
        </w:rPr>
        <w:t>1. Executable Files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092"/>
        <w:gridCol w:w="2116"/>
        <w:gridCol w:w="2324"/>
      </w:tblGrid>
      <w:tr w:rsidR="00EF74A9" w14:paraId="54203EEC" w14:textId="77777777">
        <w:tc>
          <w:tcPr>
            <w:tcW w:w="2160" w:type="dxa"/>
          </w:tcPr>
          <w:p w14:paraId="45582C99" w14:textId="77777777" w:rsidR="00EF74A9" w:rsidRDefault="00000000">
            <w:r>
              <w:rPr>
                <w:b/>
              </w:rPr>
              <w:t>File</w:t>
            </w:r>
          </w:p>
        </w:tc>
        <w:tc>
          <w:tcPr>
            <w:tcW w:w="2160" w:type="dxa"/>
          </w:tcPr>
          <w:p w14:paraId="62B3CCA3" w14:textId="77777777" w:rsidR="00EF74A9" w:rsidRDefault="00000000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26BE7377" w14:textId="77777777" w:rsidR="00EF74A9" w:rsidRDefault="00000000">
            <w:r>
              <w:rPr>
                <w:b/>
              </w:rPr>
              <w:t>Purpose</w:t>
            </w:r>
          </w:p>
        </w:tc>
        <w:tc>
          <w:tcPr>
            <w:tcW w:w="2160" w:type="dxa"/>
          </w:tcPr>
          <w:p w14:paraId="7360656F" w14:textId="77777777" w:rsidR="00EF74A9" w:rsidRDefault="00000000">
            <w:r>
              <w:rPr>
                <w:b/>
              </w:rPr>
              <w:t>Run Command</w:t>
            </w:r>
          </w:p>
        </w:tc>
      </w:tr>
      <w:tr w:rsidR="00EF74A9" w14:paraId="2015617F" w14:textId="77777777">
        <w:tc>
          <w:tcPr>
            <w:tcW w:w="2160" w:type="dxa"/>
          </w:tcPr>
          <w:p w14:paraId="741AB747" w14:textId="77777777" w:rsidR="00EF74A9" w:rsidRDefault="00000000">
            <w:r>
              <w:t>data_preprocessing.py</w:t>
            </w:r>
          </w:p>
        </w:tc>
        <w:tc>
          <w:tcPr>
            <w:tcW w:w="2160" w:type="dxa"/>
          </w:tcPr>
          <w:p w14:paraId="3FF60CF0" w14:textId="77777777" w:rsidR="00EF74A9" w:rsidRDefault="00000000">
            <w:r>
              <w:t>Python Script</w:t>
            </w:r>
          </w:p>
        </w:tc>
        <w:tc>
          <w:tcPr>
            <w:tcW w:w="2160" w:type="dxa"/>
          </w:tcPr>
          <w:p w14:paraId="5D5B2DA0" w14:textId="77777777" w:rsidR="00EF74A9" w:rsidRDefault="00000000">
            <w:r>
              <w:t>Data cleaning, merging, feature engineering</w:t>
            </w:r>
          </w:p>
        </w:tc>
        <w:tc>
          <w:tcPr>
            <w:tcW w:w="2160" w:type="dxa"/>
          </w:tcPr>
          <w:p w14:paraId="0DF2362F" w14:textId="77777777" w:rsidR="00EF74A9" w:rsidRDefault="00000000">
            <w:r>
              <w:t>python data_preprocessing.py</w:t>
            </w:r>
          </w:p>
        </w:tc>
      </w:tr>
      <w:tr w:rsidR="00EF74A9" w14:paraId="0E93D942" w14:textId="77777777">
        <w:tc>
          <w:tcPr>
            <w:tcW w:w="2160" w:type="dxa"/>
          </w:tcPr>
          <w:p w14:paraId="6F4A165B" w14:textId="77777777" w:rsidR="00EF74A9" w:rsidRDefault="00000000">
            <w:r>
              <w:t>model_training.py</w:t>
            </w:r>
          </w:p>
        </w:tc>
        <w:tc>
          <w:tcPr>
            <w:tcW w:w="2160" w:type="dxa"/>
          </w:tcPr>
          <w:p w14:paraId="08489D5E" w14:textId="77777777" w:rsidR="00EF74A9" w:rsidRDefault="00000000">
            <w:r>
              <w:t>Python Script</w:t>
            </w:r>
          </w:p>
        </w:tc>
        <w:tc>
          <w:tcPr>
            <w:tcW w:w="2160" w:type="dxa"/>
          </w:tcPr>
          <w:p w14:paraId="64C9DFCF" w14:textId="77777777" w:rsidR="00EF74A9" w:rsidRDefault="00000000">
            <w:r>
              <w:t>Model training, evaluation, model saving</w:t>
            </w:r>
          </w:p>
        </w:tc>
        <w:tc>
          <w:tcPr>
            <w:tcW w:w="2160" w:type="dxa"/>
          </w:tcPr>
          <w:p w14:paraId="2F9BFF09" w14:textId="77777777" w:rsidR="00EF74A9" w:rsidRDefault="00000000">
            <w:r>
              <w:t>python model_training.py</w:t>
            </w:r>
          </w:p>
        </w:tc>
      </w:tr>
      <w:tr w:rsidR="00EF74A9" w14:paraId="7144B712" w14:textId="77777777">
        <w:tc>
          <w:tcPr>
            <w:tcW w:w="2160" w:type="dxa"/>
          </w:tcPr>
          <w:p w14:paraId="59027C69" w14:textId="77777777" w:rsidR="00EF74A9" w:rsidRDefault="00000000">
            <w:r>
              <w:t>app.py</w:t>
            </w:r>
          </w:p>
        </w:tc>
        <w:tc>
          <w:tcPr>
            <w:tcW w:w="2160" w:type="dxa"/>
          </w:tcPr>
          <w:p w14:paraId="4F6BB444" w14:textId="77777777" w:rsidR="00EF74A9" w:rsidRDefault="00000000">
            <w:r>
              <w:t>Python Script (Flask)</w:t>
            </w:r>
          </w:p>
        </w:tc>
        <w:tc>
          <w:tcPr>
            <w:tcW w:w="2160" w:type="dxa"/>
          </w:tcPr>
          <w:p w14:paraId="71EF72A9" w14:textId="77777777" w:rsidR="00EF74A9" w:rsidRDefault="00000000">
            <w:r>
              <w:t>Web application server</w:t>
            </w:r>
          </w:p>
        </w:tc>
        <w:tc>
          <w:tcPr>
            <w:tcW w:w="2160" w:type="dxa"/>
          </w:tcPr>
          <w:p w14:paraId="0A0EB50F" w14:textId="77777777" w:rsidR="00EF74A9" w:rsidRDefault="00000000">
            <w:r>
              <w:t>python app.py</w:t>
            </w:r>
          </w:p>
        </w:tc>
      </w:tr>
    </w:tbl>
    <w:p w14:paraId="74301756" w14:textId="77777777" w:rsidR="00EF74A9" w:rsidRDefault="00000000">
      <w:pPr>
        <w:spacing w:before="200" w:after="80"/>
      </w:pPr>
      <w:r>
        <w:rPr>
          <w:b/>
          <w:color w:val="003366"/>
          <w:sz w:val="26"/>
        </w:rPr>
        <w:t>2. Generated Output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74A9" w14:paraId="753ED73E" w14:textId="77777777">
        <w:tc>
          <w:tcPr>
            <w:tcW w:w="2880" w:type="dxa"/>
          </w:tcPr>
          <w:p w14:paraId="73FC2A5C" w14:textId="77777777" w:rsidR="00EF74A9" w:rsidRDefault="00000000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2BF20FD2" w14:textId="77777777" w:rsidR="00EF74A9" w:rsidRDefault="00000000">
            <w:r>
              <w:rPr>
                <w:b/>
              </w:rPr>
              <w:t>Generated By</w:t>
            </w:r>
          </w:p>
        </w:tc>
        <w:tc>
          <w:tcPr>
            <w:tcW w:w="2880" w:type="dxa"/>
          </w:tcPr>
          <w:p w14:paraId="0055C3A2" w14:textId="77777777" w:rsidR="00EF74A9" w:rsidRDefault="00000000">
            <w:r>
              <w:rPr>
                <w:b/>
              </w:rPr>
              <w:t>Description</w:t>
            </w:r>
          </w:p>
        </w:tc>
      </w:tr>
      <w:tr w:rsidR="00EF74A9" w14:paraId="020E4B54" w14:textId="77777777">
        <w:tc>
          <w:tcPr>
            <w:tcW w:w="2880" w:type="dxa"/>
          </w:tcPr>
          <w:p w14:paraId="06D46AFA" w14:textId="77777777" w:rsidR="00EF74A9" w:rsidRDefault="00000000">
            <w:r>
              <w:t>cleaned_data.csv</w:t>
            </w:r>
          </w:p>
        </w:tc>
        <w:tc>
          <w:tcPr>
            <w:tcW w:w="2880" w:type="dxa"/>
          </w:tcPr>
          <w:p w14:paraId="1E18A7A7" w14:textId="77777777" w:rsidR="00EF74A9" w:rsidRDefault="00000000">
            <w:r>
              <w:t>data_preprocessing.py</w:t>
            </w:r>
          </w:p>
        </w:tc>
        <w:tc>
          <w:tcPr>
            <w:tcW w:w="2880" w:type="dxa"/>
          </w:tcPr>
          <w:p w14:paraId="32E4794D" w14:textId="77777777" w:rsidR="00EF74A9" w:rsidRDefault="00000000">
            <w:r>
              <w:t>Preprocessed dataset ready for training</w:t>
            </w:r>
          </w:p>
        </w:tc>
      </w:tr>
      <w:tr w:rsidR="00EF74A9" w14:paraId="70218A63" w14:textId="77777777">
        <w:tc>
          <w:tcPr>
            <w:tcW w:w="2880" w:type="dxa"/>
          </w:tcPr>
          <w:p w14:paraId="796C8C83" w14:textId="77777777" w:rsidR="00EF74A9" w:rsidRDefault="00000000">
            <w:r>
              <w:t>model.pkl</w:t>
            </w:r>
          </w:p>
        </w:tc>
        <w:tc>
          <w:tcPr>
            <w:tcW w:w="2880" w:type="dxa"/>
          </w:tcPr>
          <w:p w14:paraId="545763DE" w14:textId="77777777" w:rsidR="00EF74A9" w:rsidRDefault="00000000">
            <w:r>
              <w:t>model_training.py</w:t>
            </w:r>
          </w:p>
        </w:tc>
        <w:tc>
          <w:tcPr>
            <w:tcW w:w="2880" w:type="dxa"/>
          </w:tcPr>
          <w:p w14:paraId="379F2A2B" w14:textId="77777777" w:rsidR="00EF74A9" w:rsidRDefault="00000000">
            <w:r>
              <w:t>Trained Random Forest model (best performer)</w:t>
            </w:r>
          </w:p>
        </w:tc>
      </w:tr>
      <w:tr w:rsidR="00EF74A9" w14:paraId="03E731CD" w14:textId="77777777">
        <w:tc>
          <w:tcPr>
            <w:tcW w:w="2880" w:type="dxa"/>
          </w:tcPr>
          <w:p w14:paraId="51C6DED7" w14:textId="77777777" w:rsidR="00EF74A9" w:rsidRDefault="00000000">
            <w:r>
              <w:t>feature_columns.pkl</w:t>
            </w:r>
          </w:p>
        </w:tc>
        <w:tc>
          <w:tcPr>
            <w:tcW w:w="2880" w:type="dxa"/>
          </w:tcPr>
          <w:p w14:paraId="555FC714" w14:textId="77777777" w:rsidR="00EF74A9" w:rsidRDefault="00000000">
            <w:r>
              <w:t>model_training.py</w:t>
            </w:r>
          </w:p>
        </w:tc>
        <w:tc>
          <w:tcPr>
            <w:tcW w:w="2880" w:type="dxa"/>
          </w:tcPr>
          <w:p w14:paraId="56653676" w14:textId="77777777" w:rsidR="00EF74A9" w:rsidRDefault="00000000">
            <w:r>
              <w:t>Ordered list of 18 feature column names</w:t>
            </w:r>
          </w:p>
        </w:tc>
      </w:tr>
      <w:tr w:rsidR="00EF74A9" w14:paraId="4EBA3E14" w14:textId="77777777">
        <w:tc>
          <w:tcPr>
            <w:tcW w:w="2880" w:type="dxa"/>
          </w:tcPr>
          <w:p w14:paraId="576E2C49" w14:textId="77777777" w:rsidR="00EF74A9" w:rsidRDefault="00000000">
            <w:r>
              <w:t>model_comparison.png</w:t>
            </w:r>
          </w:p>
        </w:tc>
        <w:tc>
          <w:tcPr>
            <w:tcW w:w="2880" w:type="dxa"/>
          </w:tcPr>
          <w:p w14:paraId="38A5C9CE" w14:textId="77777777" w:rsidR="00EF74A9" w:rsidRDefault="00000000">
            <w:r>
              <w:t>model_training.py</w:t>
            </w:r>
          </w:p>
        </w:tc>
        <w:tc>
          <w:tcPr>
            <w:tcW w:w="2880" w:type="dxa"/>
          </w:tcPr>
          <w:p w14:paraId="4B3BC325" w14:textId="77777777" w:rsidR="00EF74A9" w:rsidRDefault="00000000">
            <w:r>
              <w:t>Bar chart comparing all 4 model F1-scores</w:t>
            </w:r>
          </w:p>
        </w:tc>
      </w:tr>
      <w:tr w:rsidR="00EF74A9" w14:paraId="60B4AE55" w14:textId="77777777">
        <w:tc>
          <w:tcPr>
            <w:tcW w:w="2880" w:type="dxa"/>
          </w:tcPr>
          <w:p w14:paraId="59EC64B9" w14:textId="77777777" w:rsidR="00EF74A9" w:rsidRDefault="00000000">
            <w:r>
              <w:t>confusion_matrix_*.png</w:t>
            </w:r>
          </w:p>
        </w:tc>
        <w:tc>
          <w:tcPr>
            <w:tcW w:w="2880" w:type="dxa"/>
          </w:tcPr>
          <w:p w14:paraId="5CE0F6C8" w14:textId="77777777" w:rsidR="00EF74A9" w:rsidRDefault="00000000">
            <w:r>
              <w:t>model_training.py</w:t>
            </w:r>
          </w:p>
        </w:tc>
        <w:tc>
          <w:tcPr>
            <w:tcW w:w="2880" w:type="dxa"/>
          </w:tcPr>
          <w:p w14:paraId="3D682DE0" w14:textId="77777777" w:rsidR="00EF74A9" w:rsidRDefault="00000000">
            <w:r>
              <w:t>Confusion matrix for each of the 4 models</w:t>
            </w:r>
          </w:p>
        </w:tc>
      </w:tr>
    </w:tbl>
    <w:p w14:paraId="0E90E96B" w14:textId="77777777" w:rsidR="00EF74A9" w:rsidRDefault="00000000">
      <w:pPr>
        <w:spacing w:before="200" w:after="80"/>
      </w:pPr>
      <w:r>
        <w:rPr>
          <w:b/>
          <w:color w:val="003366"/>
          <w:sz w:val="26"/>
        </w:rPr>
        <w:t>3. Execution Order</w:t>
      </w:r>
    </w:p>
    <w:p w14:paraId="68576EFB" w14:textId="77777777" w:rsidR="00EF74A9" w:rsidRDefault="00000000">
      <w:pPr>
        <w:spacing w:after="80"/>
      </w:pPr>
      <w:r>
        <w:t>Files MUST be executed in this order:</w:t>
      </w:r>
    </w:p>
    <w:p w14:paraId="7D498D77" w14:textId="77777777" w:rsidR="00EF74A9" w:rsidRDefault="00000000">
      <w:pPr>
        <w:pStyle w:val="ListBullet"/>
      </w:pPr>
      <w:r>
        <w:t>Step 1: python data_preprocessing.py  → generates cleaned_data.csv</w:t>
      </w:r>
    </w:p>
    <w:p w14:paraId="09C4F8DB" w14:textId="77777777" w:rsidR="00EF74A9" w:rsidRDefault="00000000">
      <w:pPr>
        <w:pStyle w:val="ListBullet"/>
      </w:pPr>
      <w:r>
        <w:t>Step 2: python model_training.py       → generates model.pkl and feature_columns.pkl</w:t>
      </w:r>
    </w:p>
    <w:p w14:paraId="648BAF51" w14:textId="77777777" w:rsidR="00EF74A9" w:rsidRDefault="00000000">
      <w:pPr>
        <w:pStyle w:val="ListBullet"/>
      </w:pPr>
      <w:r>
        <w:t>Step 3: python app.py                  → starts Flask server at http://127.0.0.1:5000</w:t>
      </w:r>
    </w:p>
    <w:p w14:paraId="5DD19462" w14:textId="77777777" w:rsidR="00EF74A9" w:rsidRDefault="00000000">
      <w:pPr>
        <w:spacing w:before="200" w:after="80"/>
      </w:pPr>
      <w:r>
        <w:rPr>
          <w:b/>
          <w:color w:val="003366"/>
          <w:sz w:val="26"/>
        </w:rPr>
        <w:t>4. Dependencies</w:t>
      </w:r>
    </w:p>
    <w:p w14:paraId="4C366B43" w14:textId="77777777" w:rsidR="00EF74A9" w:rsidRDefault="00000000">
      <w:pPr>
        <w:spacing w:after="80"/>
      </w:pPr>
      <w:r>
        <w:t>Install all dependencies with:</w:t>
      </w:r>
    </w:p>
    <w:p w14:paraId="5EBDC640" w14:textId="77777777" w:rsidR="00EF74A9" w:rsidRDefault="00000000">
      <w:r>
        <w:rPr>
          <w:rFonts w:ascii="Courier New" w:hAnsi="Courier New"/>
          <w:sz w:val="18"/>
        </w:rPr>
        <w:lastRenderedPageBreak/>
        <w:t>pip install pandas numpy matplotlib seaborn scikit-learn imbalanced-learn flask joblib</w:t>
      </w:r>
    </w:p>
    <w:p w14:paraId="316B6815" w14:textId="77777777" w:rsidR="00EF74A9" w:rsidRDefault="00000000">
      <w:pPr>
        <w:spacing w:before="200" w:after="80"/>
      </w:pPr>
      <w:r>
        <w:rPr>
          <w:b/>
          <w:color w:val="003366"/>
          <w:sz w:val="26"/>
        </w:rPr>
        <w:t>5. System Requirements</w:t>
      </w:r>
    </w:p>
    <w:p w14:paraId="0084B783" w14:textId="77777777" w:rsidR="00EF74A9" w:rsidRDefault="00000000">
      <w:pPr>
        <w:pStyle w:val="ListBullet"/>
      </w:pPr>
      <w:r>
        <w:t>Python 3.8 or above (tested on 3.13)</w:t>
      </w:r>
    </w:p>
    <w:p w14:paraId="7E80D3CF" w14:textId="77777777" w:rsidR="00EF74A9" w:rsidRDefault="00000000">
      <w:pPr>
        <w:pStyle w:val="ListBullet"/>
      </w:pPr>
      <w:r>
        <w:t>Minimum 4GB RAM (8GB recommended for training)</w:t>
      </w:r>
    </w:p>
    <w:p w14:paraId="2F4AA762" w14:textId="77777777" w:rsidR="00EF74A9" w:rsidRDefault="00000000">
      <w:pPr>
        <w:pStyle w:val="ListBullet"/>
      </w:pPr>
      <w:r>
        <w:t>Minimum 2GB free disk space</w:t>
      </w:r>
    </w:p>
    <w:p w14:paraId="5E04314B" w14:textId="77777777" w:rsidR="00EF74A9" w:rsidRDefault="00000000">
      <w:pPr>
        <w:pStyle w:val="ListBullet"/>
      </w:pPr>
      <w:r>
        <w:t>Windows / Linux / macOS</w:t>
      </w:r>
    </w:p>
    <w:p w14:paraId="61E3EA27" w14:textId="77777777" w:rsidR="00EF74A9" w:rsidRDefault="00000000">
      <w:pPr>
        <w:pStyle w:val="ListBullet"/>
      </w:pPr>
      <w:r>
        <w:t>Modern web browser for UI access</w:t>
      </w:r>
    </w:p>
    <w:sectPr w:rsidR="00EF74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109615">
    <w:abstractNumId w:val="8"/>
  </w:num>
  <w:num w:numId="2" w16cid:durableId="924803297">
    <w:abstractNumId w:val="6"/>
  </w:num>
  <w:num w:numId="3" w16cid:durableId="1418598726">
    <w:abstractNumId w:val="5"/>
  </w:num>
  <w:num w:numId="4" w16cid:durableId="1462655267">
    <w:abstractNumId w:val="4"/>
  </w:num>
  <w:num w:numId="5" w16cid:durableId="1033575838">
    <w:abstractNumId w:val="7"/>
  </w:num>
  <w:num w:numId="6" w16cid:durableId="906913854">
    <w:abstractNumId w:val="3"/>
  </w:num>
  <w:num w:numId="7" w16cid:durableId="592863667">
    <w:abstractNumId w:val="2"/>
  </w:num>
  <w:num w:numId="8" w16cid:durableId="1022896442">
    <w:abstractNumId w:val="1"/>
  </w:num>
  <w:num w:numId="9" w16cid:durableId="162190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A9C"/>
    <w:rsid w:val="0006063C"/>
    <w:rsid w:val="0015074B"/>
    <w:rsid w:val="0029639D"/>
    <w:rsid w:val="00326F90"/>
    <w:rsid w:val="008E78F6"/>
    <w:rsid w:val="00AA1D8D"/>
    <w:rsid w:val="00B47730"/>
    <w:rsid w:val="00CB0664"/>
    <w:rsid w:val="00EF74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0435C"/>
  <w14:defaultImageDpi w14:val="300"/>
  <w15:docId w15:val="{9525A7B1-5CCB-4D4E-AA56-60C87F4B4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2026-07-06T18:03:00Z</dcterms:modified>
  <cp:category/>
</cp:coreProperties>
</file>