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AC0BB" w14:textId="77777777" w:rsidR="00037C2E" w:rsidRDefault="00000000">
      <w:pPr>
        <w:jc w:val="center"/>
      </w:pPr>
      <w:r>
        <w:rPr>
          <w:b/>
          <w:color w:val="003366"/>
          <w:sz w:val="32"/>
        </w:rPr>
        <w:t>Credit Card Approval Prediction</w:t>
      </w:r>
    </w:p>
    <w:p w14:paraId="35D07BE2" w14:textId="77777777" w:rsidR="00037C2E" w:rsidRDefault="00000000">
      <w:pPr>
        <w:jc w:val="center"/>
      </w:pPr>
      <w:r>
        <w:rPr>
          <w:b/>
          <w:color w:val="B47800"/>
          <w:sz w:val="26"/>
        </w:rPr>
        <w:t>Project Documentation</w:t>
      </w:r>
    </w:p>
    <w:p w14:paraId="1A2D5E8D" w14:textId="77777777" w:rsidR="00037C2E" w:rsidRDefault="00000000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59910BB5" w14:textId="77777777" w:rsidR="00037C2E" w:rsidRDefault="00000000">
      <w:r>
        <w:rPr>
          <w:b/>
        </w:rPr>
        <w:t xml:space="preserve">Project: </w:t>
      </w:r>
      <w:r>
        <w:t>Credit Card Approval Prediction</w:t>
      </w:r>
    </w:p>
    <w:p w14:paraId="2C7AF958" w14:textId="77777777" w:rsidR="00037C2E" w:rsidRDefault="00000000">
      <w:r>
        <w:rPr>
          <w:b/>
        </w:rPr>
        <w:t xml:space="preserve">Phase: </w:t>
      </w:r>
      <w:r>
        <w:t>Project Documentation</w:t>
      </w:r>
    </w:p>
    <w:p w14:paraId="4C121720" w14:textId="77777777" w:rsidR="00037C2E" w:rsidRDefault="00000000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6D0DF898" w14:textId="77777777" w:rsidR="00037C2E" w:rsidRDefault="00000000">
      <w:pPr>
        <w:spacing w:before="200" w:after="80"/>
      </w:pPr>
      <w:r>
        <w:rPr>
          <w:b/>
          <w:color w:val="003366"/>
          <w:sz w:val="26"/>
        </w:rPr>
        <w:t>1. Project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37C2E" w14:paraId="039B3082" w14:textId="77777777">
        <w:tc>
          <w:tcPr>
            <w:tcW w:w="4320" w:type="dxa"/>
          </w:tcPr>
          <w:p w14:paraId="4C06D47B" w14:textId="77777777" w:rsidR="00037C2E" w:rsidRDefault="00000000">
            <w:r>
              <w:t>Project Title</w:t>
            </w:r>
          </w:p>
        </w:tc>
        <w:tc>
          <w:tcPr>
            <w:tcW w:w="4320" w:type="dxa"/>
          </w:tcPr>
          <w:p w14:paraId="3D1256DD" w14:textId="77777777" w:rsidR="00037C2E" w:rsidRDefault="00000000">
            <w:r>
              <w:t>Credit Card Approval Prediction</w:t>
            </w:r>
          </w:p>
        </w:tc>
      </w:tr>
      <w:tr w:rsidR="00037C2E" w14:paraId="4F82CB2B" w14:textId="77777777">
        <w:tc>
          <w:tcPr>
            <w:tcW w:w="4320" w:type="dxa"/>
          </w:tcPr>
          <w:p w14:paraId="73A0A4FE" w14:textId="77777777" w:rsidR="00037C2E" w:rsidRDefault="00000000">
            <w:r>
              <w:t>Objective</w:t>
            </w:r>
          </w:p>
        </w:tc>
        <w:tc>
          <w:tcPr>
            <w:tcW w:w="4320" w:type="dxa"/>
          </w:tcPr>
          <w:p w14:paraId="74E6A632" w14:textId="77777777" w:rsidR="00037C2E" w:rsidRDefault="00000000">
            <w:r>
              <w:t>Automate credit card approval using ML</w:t>
            </w:r>
          </w:p>
        </w:tc>
      </w:tr>
      <w:tr w:rsidR="00037C2E" w14:paraId="26601016" w14:textId="77777777">
        <w:tc>
          <w:tcPr>
            <w:tcW w:w="4320" w:type="dxa"/>
          </w:tcPr>
          <w:p w14:paraId="67B905F6" w14:textId="77777777" w:rsidR="00037C2E" w:rsidRDefault="00000000">
            <w:r>
              <w:t>Best Model</w:t>
            </w:r>
          </w:p>
        </w:tc>
        <w:tc>
          <w:tcPr>
            <w:tcW w:w="4320" w:type="dxa"/>
          </w:tcPr>
          <w:p w14:paraId="4026AA4D" w14:textId="77777777" w:rsidR="00037C2E" w:rsidRDefault="00000000">
            <w:r>
              <w:t>Random Forest Classifier</w:t>
            </w:r>
          </w:p>
        </w:tc>
      </w:tr>
      <w:tr w:rsidR="00037C2E" w14:paraId="61959DDC" w14:textId="77777777">
        <w:tc>
          <w:tcPr>
            <w:tcW w:w="4320" w:type="dxa"/>
          </w:tcPr>
          <w:p w14:paraId="4E55D3BD" w14:textId="77777777" w:rsidR="00037C2E" w:rsidRDefault="00000000">
            <w:r>
              <w:t>Model Accuracy</w:t>
            </w:r>
          </w:p>
        </w:tc>
        <w:tc>
          <w:tcPr>
            <w:tcW w:w="4320" w:type="dxa"/>
          </w:tcPr>
          <w:p w14:paraId="4DA8D8E5" w14:textId="77777777" w:rsidR="00037C2E" w:rsidRDefault="00000000">
            <w:r>
              <w:t>71.0% (Macro F1: 0.693)</w:t>
            </w:r>
          </w:p>
        </w:tc>
      </w:tr>
      <w:tr w:rsidR="00037C2E" w14:paraId="017E0CC5" w14:textId="77777777">
        <w:tc>
          <w:tcPr>
            <w:tcW w:w="4320" w:type="dxa"/>
          </w:tcPr>
          <w:p w14:paraId="43D5E480" w14:textId="77777777" w:rsidR="00037C2E" w:rsidRDefault="00000000">
            <w:r>
              <w:t>Dataset Source</w:t>
            </w:r>
          </w:p>
        </w:tc>
        <w:tc>
          <w:tcPr>
            <w:tcW w:w="4320" w:type="dxa"/>
          </w:tcPr>
          <w:p w14:paraId="7FABEBB2" w14:textId="77777777" w:rsidR="00037C2E" w:rsidRDefault="00000000">
            <w:r>
              <w:t>Kaggle — Credit Card Approval Prediction (rikdifos)</w:t>
            </w:r>
          </w:p>
        </w:tc>
      </w:tr>
      <w:tr w:rsidR="00037C2E" w14:paraId="1CBD1EBA" w14:textId="77777777">
        <w:tc>
          <w:tcPr>
            <w:tcW w:w="4320" w:type="dxa"/>
          </w:tcPr>
          <w:p w14:paraId="5BBC93D8" w14:textId="77777777" w:rsidR="00037C2E" w:rsidRDefault="00000000">
            <w:r>
              <w:t>Web Framework</w:t>
            </w:r>
          </w:p>
        </w:tc>
        <w:tc>
          <w:tcPr>
            <w:tcW w:w="4320" w:type="dxa"/>
          </w:tcPr>
          <w:p w14:paraId="6C809ABC" w14:textId="77777777" w:rsidR="00037C2E" w:rsidRDefault="00000000">
            <w:r>
              <w:t>Flask (Python)</w:t>
            </w:r>
          </w:p>
        </w:tc>
      </w:tr>
      <w:tr w:rsidR="00037C2E" w14:paraId="2FA4987E" w14:textId="77777777">
        <w:tc>
          <w:tcPr>
            <w:tcW w:w="4320" w:type="dxa"/>
          </w:tcPr>
          <w:p w14:paraId="1E5085F0" w14:textId="77777777" w:rsidR="00037C2E" w:rsidRDefault="00000000">
            <w:r>
              <w:t>GitHub Repository</w:t>
            </w:r>
          </w:p>
        </w:tc>
        <w:tc>
          <w:tcPr>
            <w:tcW w:w="4320" w:type="dxa"/>
          </w:tcPr>
          <w:p w14:paraId="122EFCCA" w14:textId="77777777" w:rsidR="00037C2E" w:rsidRDefault="00000000">
            <w:r>
              <w:t>https://github.com/Imshannu-777/CreditCardApproval</w:t>
            </w:r>
          </w:p>
        </w:tc>
      </w:tr>
    </w:tbl>
    <w:p w14:paraId="587ADBB6" w14:textId="77777777" w:rsidR="00037C2E" w:rsidRDefault="00000000">
      <w:pPr>
        <w:spacing w:before="200" w:after="80"/>
      </w:pPr>
      <w:r>
        <w:rPr>
          <w:b/>
          <w:color w:val="003366"/>
          <w:sz w:val="26"/>
        </w:rPr>
        <w:t>2. Module Documentation</w:t>
      </w:r>
    </w:p>
    <w:p w14:paraId="7C4BA8F5" w14:textId="77777777" w:rsidR="00037C2E" w:rsidRDefault="00000000">
      <w:pPr>
        <w:spacing w:before="200" w:after="80"/>
      </w:pPr>
      <w:r>
        <w:rPr>
          <w:b/>
          <w:color w:val="005082"/>
        </w:rPr>
        <w:t>data_preprocessing.py</w:t>
      </w:r>
    </w:p>
    <w:p w14:paraId="7D9DC905" w14:textId="77777777" w:rsidR="00037C2E" w:rsidRDefault="00000000">
      <w:pPr>
        <w:pStyle w:val="ListBullet"/>
      </w:pPr>
      <w:r>
        <w:t>Loads application_record.csv and credit_record.csv using Pandas</w:t>
      </w:r>
    </w:p>
    <w:p w14:paraId="2935B523" w14:textId="77777777" w:rsidR="00037C2E" w:rsidRDefault="00000000">
      <w:pPr>
        <w:pStyle w:val="ListBullet"/>
      </w:pPr>
      <w:r>
        <w:t>Performs univariate, multivariate, and descriptive analysis</w:t>
      </w:r>
    </w:p>
    <w:p w14:paraId="0C72BDFC" w14:textId="77777777" w:rsidR="00037C2E" w:rsidRDefault="00000000">
      <w:pPr>
        <w:pStyle w:val="ListBullet"/>
      </w:pPr>
      <w:r>
        <w:t>Drops duplicates and handles missing values</w:t>
      </w:r>
    </w:p>
    <w:p w14:paraId="28EF1DDA" w14:textId="77777777" w:rsidR="00037C2E" w:rsidRDefault="00000000">
      <w:pPr>
        <w:pStyle w:val="ListBullet"/>
      </w:pPr>
      <w:r>
        <w:t>Cleans negative values in DAYS_BIRTH and DAYS_EMPLOYED</w:t>
      </w:r>
    </w:p>
    <w:p w14:paraId="7858FB99" w14:textId="77777777" w:rsidR="00037C2E" w:rsidRDefault="00000000">
      <w:pPr>
        <w:pStyle w:val="ListBullet"/>
      </w:pPr>
      <w:r>
        <w:t>Engineers AGE and YEARS_EMPLOYED features</w:t>
      </w:r>
    </w:p>
    <w:p w14:paraId="08B920C2" w14:textId="77777777" w:rsidR="00037C2E" w:rsidRDefault="00000000">
      <w:pPr>
        <w:pStyle w:val="ListBullet"/>
      </w:pPr>
      <w:r>
        <w:t>Merges datasets on applicant ID</w:t>
      </w:r>
    </w:p>
    <w:p w14:paraId="412A75D6" w14:textId="77777777" w:rsidR="00037C2E" w:rsidRDefault="00000000">
      <w:pPr>
        <w:pStyle w:val="ListBullet"/>
      </w:pPr>
      <w:r>
        <w:t>Computes credit history features (TOTAL_MONTHS, WORST_MONTHS_BALANCE)</w:t>
      </w:r>
    </w:p>
    <w:p w14:paraId="14F777E6" w14:textId="77777777" w:rsidR="00037C2E" w:rsidRDefault="00000000">
      <w:pPr>
        <w:pStyle w:val="ListBullet"/>
      </w:pPr>
      <w:r>
        <w:t>Applies LabelEncoder to 7 categorical columns</w:t>
      </w:r>
    </w:p>
    <w:p w14:paraId="74BF6E45" w14:textId="77777777" w:rsidR="00037C2E" w:rsidRDefault="00000000">
      <w:pPr>
        <w:pStyle w:val="ListBullet"/>
      </w:pPr>
      <w:r>
        <w:t>Saves cleaned_data.csv for model training</w:t>
      </w:r>
    </w:p>
    <w:p w14:paraId="6EF6445A" w14:textId="77777777" w:rsidR="00037C2E" w:rsidRDefault="00000000">
      <w:pPr>
        <w:spacing w:before="200" w:after="80"/>
      </w:pPr>
      <w:r>
        <w:rPr>
          <w:b/>
          <w:color w:val="005082"/>
        </w:rPr>
        <w:t>model_training.py</w:t>
      </w:r>
    </w:p>
    <w:p w14:paraId="78A91120" w14:textId="77777777" w:rsidR="00037C2E" w:rsidRDefault="00000000">
      <w:pPr>
        <w:pStyle w:val="ListBullet"/>
      </w:pPr>
      <w:r>
        <w:t>Loads cleaned_data.csv</w:t>
      </w:r>
    </w:p>
    <w:p w14:paraId="0902F024" w14:textId="77777777" w:rsidR="00037C2E" w:rsidRDefault="00000000">
      <w:pPr>
        <w:pStyle w:val="ListBullet"/>
      </w:pPr>
      <w:r>
        <w:t>Separates features (X) and target (y = STATUS_BIN)</w:t>
      </w:r>
    </w:p>
    <w:p w14:paraId="50C33DC3" w14:textId="77777777" w:rsidR="00037C2E" w:rsidRDefault="00000000">
      <w:pPr>
        <w:pStyle w:val="ListBullet"/>
      </w:pPr>
      <w:r>
        <w:t>Applies stratified train/test split (80/20)</w:t>
      </w:r>
    </w:p>
    <w:p w14:paraId="6D2553E1" w14:textId="77777777" w:rsidR="00037C2E" w:rsidRDefault="00000000">
      <w:pPr>
        <w:pStyle w:val="ListBullet"/>
      </w:pPr>
      <w:r>
        <w:t>Applies SMOTE to training set for class balance</w:t>
      </w:r>
    </w:p>
    <w:p w14:paraId="4C0FCA1C" w14:textId="77777777" w:rsidR="00037C2E" w:rsidRDefault="00000000">
      <w:pPr>
        <w:pStyle w:val="ListBullet"/>
      </w:pPr>
      <w:r>
        <w:t>Trains Logistic Regression, Decision Tree, Random Forest, XGBoost</w:t>
      </w:r>
    </w:p>
    <w:p w14:paraId="14C97941" w14:textId="77777777" w:rsidR="00037C2E" w:rsidRDefault="00000000">
      <w:pPr>
        <w:pStyle w:val="ListBullet"/>
      </w:pPr>
      <w:r>
        <w:t>Evaluates each model using Macro F1-score on real unmodified test set</w:t>
      </w:r>
    </w:p>
    <w:p w14:paraId="103D675E" w14:textId="77777777" w:rsidR="00037C2E" w:rsidRDefault="00000000">
      <w:pPr>
        <w:pStyle w:val="ListBullet"/>
      </w:pPr>
      <w:r>
        <w:lastRenderedPageBreak/>
        <w:t>Saves confusion matrix PNG for each model</w:t>
      </w:r>
    </w:p>
    <w:p w14:paraId="1EB32FD5" w14:textId="77777777" w:rsidR="00037C2E" w:rsidRDefault="00000000">
      <w:pPr>
        <w:pStyle w:val="ListBullet"/>
      </w:pPr>
      <w:r>
        <w:t>Selects and saves best model as model.pkl</w:t>
      </w:r>
    </w:p>
    <w:p w14:paraId="5B3EB813" w14:textId="77777777" w:rsidR="00037C2E" w:rsidRDefault="00000000">
      <w:pPr>
        <w:pStyle w:val="ListBullet"/>
      </w:pPr>
      <w:r>
        <w:t>Saves feature_columns.pkl and model_comparison.png</w:t>
      </w:r>
    </w:p>
    <w:p w14:paraId="10288580" w14:textId="77777777" w:rsidR="00037C2E" w:rsidRDefault="00000000">
      <w:pPr>
        <w:spacing w:before="200" w:after="80"/>
      </w:pPr>
      <w:r>
        <w:rPr>
          <w:b/>
          <w:color w:val="005082"/>
        </w:rPr>
        <w:t>app.py</w:t>
      </w:r>
    </w:p>
    <w:p w14:paraId="7D9635BF" w14:textId="77777777" w:rsidR="00037C2E" w:rsidRDefault="00000000">
      <w:pPr>
        <w:pStyle w:val="ListBullet"/>
      </w:pPr>
      <w:r>
        <w:t>Loads model.pkl and feature_columns.pkl at startup</w:t>
      </w:r>
    </w:p>
    <w:p w14:paraId="0698CDB6" w14:textId="77777777" w:rsidR="00037C2E" w:rsidRDefault="00000000">
      <w:pPr>
        <w:pStyle w:val="ListBullet"/>
      </w:pPr>
      <w:r>
        <w:t>Route /: renders home.html</w:t>
      </w:r>
    </w:p>
    <w:p w14:paraId="2F187332" w14:textId="77777777" w:rsidR="00037C2E" w:rsidRDefault="00000000">
      <w:pPr>
        <w:pStyle w:val="ListBullet"/>
      </w:pPr>
      <w:r>
        <w:t>Route /predict: renders index.html (prediction form)</w:t>
      </w:r>
    </w:p>
    <w:p w14:paraId="580801DB" w14:textId="77777777" w:rsidR="00037C2E" w:rsidRDefault="00000000">
      <w:pPr>
        <w:pStyle w:val="ListBullet"/>
      </w:pPr>
      <w:r>
        <w:t>Route /result (POST only): parses form, runs prediction, renders result.html</w:t>
      </w:r>
    </w:p>
    <w:p w14:paraId="463C0D58" w14:textId="77777777" w:rsidR="00037C2E" w:rsidRDefault="00000000">
      <w:pPr>
        <w:pStyle w:val="ListBullet"/>
      </w:pPr>
      <w:r>
        <w:t>Passes prediction text, result_class, and confidence to Jinja2 template</w:t>
      </w:r>
    </w:p>
    <w:p w14:paraId="08D8BA32" w14:textId="77777777" w:rsidR="00037C2E" w:rsidRDefault="00000000">
      <w:pPr>
        <w:spacing w:before="200" w:after="80"/>
      </w:pPr>
      <w:r>
        <w:rPr>
          <w:b/>
          <w:color w:val="003366"/>
          <w:sz w:val="26"/>
        </w:rPr>
        <w:t>3. API / Route Documentation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37C2E" w14:paraId="0B67182F" w14:textId="77777777">
        <w:tc>
          <w:tcPr>
            <w:tcW w:w="2160" w:type="dxa"/>
          </w:tcPr>
          <w:p w14:paraId="7D6BBFBD" w14:textId="77777777" w:rsidR="00037C2E" w:rsidRDefault="00000000">
            <w:r>
              <w:rPr>
                <w:b/>
              </w:rPr>
              <w:t>Route</w:t>
            </w:r>
          </w:p>
        </w:tc>
        <w:tc>
          <w:tcPr>
            <w:tcW w:w="2160" w:type="dxa"/>
          </w:tcPr>
          <w:p w14:paraId="29A7C2FA" w14:textId="77777777" w:rsidR="00037C2E" w:rsidRDefault="00000000">
            <w:r>
              <w:rPr>
                <w:b/>
              </w:rPr>
              <w:t>Method</w:t>
            </w:r>
          </w:p>
        </w:tc>
        <w:tc>
          <w:tcPr>
            <w:tcW w:w="2160" w:type="dxa"/>
          </w:tcPr>
          <w:p w14:paraId="23EFBA7A" w14:textId="77777777" w:rsidR="00037C2E" w:rsidRDefault="00000000"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14:paraId="3ED1A300" w14:textId="77777777" w:rsidR="00037C2E" w:rsidRDefault="00000000">
            <w:r>
              <w:rPr>
                <w:b/>
              </w:rPr>
              <w:t>Template</w:t>
            </w:r>
          </w:p>
        </w:tc>
      </w:tr>
      <w:tr w:rsidR="00037C2E" w14:paraId="5C6C0CE1" w14:textId="77777777">
        <w:tc>
          <w:tcPr>
            <w:tcW w:w="2160" w:type="dxa"/>
          </w:tcPr>
          <w:p w14:paraId="0D178D1B" w14:textId="77777777" w:rsidR="00037C2E" w:rsidRDefault="00000000">
            <w:r>
              <w:t>/</w:t>
            </w:r>
          </w:p>
        </w:tc>
        <w:tc>
          <w:tcPr>
            <w:tcW w:w="2160" w:type="dxa"/>
          </w:tcPr>
          <w:p w14:paraId="5B8D09F7" w14:textId="77777777" w:rsidR="00037C2E" w:rsidRDefault="00000000">
            <w:r>
              <w:t>GET</w:t>
            </w:r>
          </w:p>
        </w:tc>
        <w:tc>
          <w:tcPr>
            <w:tcW w:w="2160" w:type="dxa"/>
          </w:tcPr>
          <w:p w14:paraId="4CC43BAC" w14:textId="77777777" w:rsidR="00037C2E" w:rsidRDefault="00000000">
            <w:r>
              <w:t>Home page with project overview</w:t>
            </w:r>
          </w:p>
        </w:tc>
        <w:tc>
          <w:tcPr>
            <w:tcW w:w="2160" w:type="dxa"/>
          </w:tcPr>
          <w:p w14:paraId="1F320164" w14:textId="77777777" w:rsidR="00037C2E" w:rsidRDefault="00000000">
            <w:r>
              <w:t>home.html</w:t>
            </w:r>
          </w:p>
        </w:tc>
      </w:tr>
      <w:tr w:rsidR="00037C2E" w14:paraId="11355AA0" w14:textId="77777777">
        <w:tc>
          <w:tcPr>
            <w:tcW w:w="2160" w:type="dxa"/>
          </w:tcPr>
          <w:p w14:paraId="3836EC61" w14:textId="77777777" w:rsidR="00037C2E" w:rsidRDefault="00000000">
            <w:r>
              <w:t>/predict</w:t>
            </w:r>
          </w:p>
        </w:tc>
        <w:tc>
          <w:tcPr>
            <w:tcW w:w="2160" w:type="dxa"/>
          </w:tcPr>
          <w:p w14:paraId="2E171A82" w14:textId="77777777" w:rsidR="00037C2E" w:rsidRDefault="00000000">
            <w:r>
              <w:t>GET</w:t>
            </w:r>
          </w:p>
        </w:tc>
        <w:tc>
          <w:tcPr>
            <w:tcW w:w="2160" w:type="dxa"/>
          </w:tcPr>
          <w:p w14:paraId="4760BBD4" w14:textId="77777777" w:rsidR="00037C2E" w:rsidRDefault="00000000">
            <w:r>
              <w:t>Application form with 18 input fields</w:t>
            </w:r>
          </w:p>
        </w:tc>
        <w:tc>
          <w:tcPr>
            <w:tcW w:w="2160" w:type="dxa"/>
          </w:tcPr>
          <w:p w14:paraId="65127C3F" w14:textId="77777777" w:rsidR="00037C2E" w:rsidRDefault="00000000">
            <w:r>
              <w:t>index.html</w:t>
            </w:r>
          </w:p>
        </w:tc>
      </w:tr>
      <w:tr w:rsidR="00037C2E" w14:paraId="589F6E55" w14:textId="77777777">
        <w:tc>
          <w:tcPr>
            <w:tcW w:w="2160" w:type="dxa"/>
          </w:tcPr>
          <w:p w14:paraId="46E26884" w14:textId="77777777" w:rsidR="00037C2E" w:rsidRDefault="00000000">
            <w:r>
              <w:t>/result</w:t>
            </w:r>
          </w:p>
        </w:tc>
        <w:tc>
          <w:tcPr>
            <w:tcW w:w="2160" w:type="dxa"/>
          </w:tcPr>
          <w:p w14:paraId="76D07939" w14:textId="77777777" w:rsidR="00037C2E" w:rsidRDefault="00000000">
            <w:r>
              <w:t>POST</w:t>
            </w:r>
          </w:p>
        </w:tc>
        <w:tc>
          <w:tcPr>
            <w:tcW w:w="2160" w:type="dxa"/>
          </w:tcPr>
          <w:p w14:paraId="36C787C7" w14:textId="77777777" w:rsidR="00037C2E" w:rsidRDefault="00000000">
            <w:r>
              <w:t>Processes form, runs prediction, displays result</w:t>
            </w:r>
          </w:p>
        </w:tc>
        <w:tc>
          <w:tcPr>
            <w:tcW w:w="2160" w:type="dxa"/>
          </w:tcPr>
          <w:p w14:paraId="1FB0B1BD" w14:textId="77777777" w:rsidR="00037C2E" w:rsidRDefault="00000000">
            <w:r>
              <w:t>result.html</w:t>
            </w:r>
          </w:p>
        </w:tc>
      </w:tr>
    </w:tbl>
    <w:p w14:paraId="7758A870" w14:textId="77777777" w:rsidR="00037C2E" w:rsidRDefault="00000000">
      <w:pPr>
        <w:spacing w:before="200" w:after="80"/>
      </w:pPr>
      <w:r>
        <w:rPr>
          <w:b/>
          <w:color w:val="003366"/>
          <w:sz w:val="26"/>
        </w:rPr>
        <w:t>4. Installation &amp; Setup</w:t>
      </w:r>
    </w:p>
    <w:p w14:paraId="1F42D0AB" w14:textId="77777777" w:rsidR="00037C2E" w:rsidRDefault="00000000">
      <w:pPr>
        <w:pStyle w:val="ListBullet"/>
      </w:pPr>
      <w:r>
        <w:t>Clone repo: git clone https://github.com/Imshannu-777/CreditCardApproval.git</w:t>
      </w:r>
    </w:p>
    <w:p w14:paraId="614BECE3" w14:textId="77777777" w:rsidR="00037C2E" w:rsidRDefault="00000000">
      <w:pPr>
        <w:pStyle w:val="ListBullet"/>
      </w:pPr>
      <w:r>
        <w:t>Install dependencies: pip install pandas numpy matplotlib seaborn scikit-learn imbalanced-learn flask joblib</w:t>
      </w:r>
    </w:p>
    <w:p w14:paraId="38CBA638" w14:textId="77777777" w:rsidR="00037C2E" w:rsidRDefault="00000000">
      <w:pPr>
        <w:pStyle w:val="ListBullet"/>
      </w:pPr>
      <w:r>
        <w:t>Download dataset from Kaggle and place CSVs in project root</w:t>
      </w:r>
    </w:p>
    <w:p w14:paraId="77B47F71" w14:textId="77777777" w:rsidR="00037C2E" w:rsidRDefault="00000000">
      <w:pPr>
        <w:pStyle w:val="ListBullet"/>
      </w:pPr>
      <w:r>
        <w:t>Run: python data_preprocessing.py</w:t>
      </w:r>
    </w:p>
    <w:p w14:paraId="628A0EBB" w14:textId="77777777" w:rsidR="00037C2E" w:rsidRDefault="00000000">
      <w:pPr>
        <w:pStyle w:val="ListBullet"/>
      </w:pPr>
      <w:r>
        <w:t>Run: python model_training.py</w:t>
      </w:r>
    </w:p>
    <w:p w14:paraId="6563FF5D" w14:textId="77777777" w:rsidR="00037C2E" w:rsidRDefault="00000000">
      <w:pPr>
        <w:pStyle w:val="ListBullet"/>
      </w:pPr>
      <w:r>
        <w:t>Run: python app.py</w:t>
      </w:r>
    </w:p>
    <w:p w14:paraId="48486E0C" w14:textId="77777777" w:rsidR="00037C2E" w:rsidRDefault="00000000">
      <w:pPr>
        <w:pStyle w:val="ListBullet"/>
      </w:pPr>
      <w:r>
        <w:t>Open browser at http://127.0.0.1:5000</w:t>
      </w:r>
    </w:p>
    <w:sectPr w:rsidR="00037C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3120155">
    <w:abstractNumId w:val="8"/>
  </w:num>
  <w:num w:numId="2" w16cid:durableId="1521628051">
    <w:abstractNumId w:val="6"/>
  </w:num>
  <w:num w:numId="3" w16cid:durableId="1937787543">
    <w:abstractNumId w:val="5"/>
  </w:num>
  <w:num w:numId="4" w16cid:durableId="1569879711">
    <w:abstractNumId w:val="4"/>
  </w:num>
  <w:num w:numId="5" w16cid:durableId="192698467">
    <w:abstractNumId w:val="7"/>
  </w:num>
  <w:num w:numId="6" w16cid:durableId="578566229">
    <w:abstractNumId w:val="3"/>
  </w:num>
  <w:num w:numId="7" w16cid:durableId="1962489503">
    <w:abstractNumId w:val="2"/>
  </w:num>
  <w:num w:numId="8" w16cid:durableId="1577477848">
    <w:abstractNumId w:val="1"/>
  </w:num>
  <w:num w:numId="9" w16cid:durableId="1556817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C2E"/>
    <w:rsid w:val="0006063C"/>
    <w:rsid w:val="0015074B"/>
    <w:rsid w:val="0029639D"/>
    <w:rsid w:val="00326F90"/>
    <w:rsid w:val="004768B6"/>
    <w:rsid w:val="005952E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195956"/>
  <w14:defaultImageDpi w14:val="300"/>
  <w15:docId w15:val="{04708D91-CD35-4CC9-BC7D-4BFCC74BE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Dama Shanmugam</cp:lastModifiedBy>
  <cp:revision>2</cp:revision>
  <dcterms:created xsi:type="dcterms:W3CDTF">2013-12-23T23:15:00Z</dcterms:created>
  <dcterms:modified xsi:type="dcterms:W3CDTF">2026-07-06T18:03:00Z</dcterms:modified>
  <cp:category/>
</cp:coreProperties>
</file>