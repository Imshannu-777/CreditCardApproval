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9782" w14:textId="77777777" w:rsidR="00DE0F9C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58DE542E" w14:textId="77777777" w:rsidR="00DE0F9C" w:rsidRDefault="00000000">
      <w:pPr>
        <w:jc w:val="center"/>
      </w:pPr>
      <w:r>
        <w:rPr>
          <w:b/>
          <w:color w:val="B47800"/>
          <w:sz w:val="26"/>
        </w:rPr>
        <w:t>Demonstration of Proposed Features</w:t>
      </w:r>
    </w:p>
    <w:p w14:paraId="64504F96" w14:textId="77777777" w:rsidR="00DE0F9C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780A1664" w14:textId="77777777" w:rsidR="00DE0F9C" w:rsidRDefault="00000000">
      <w:r>
        <w:rPr>
          <w:b/>
        </w:rPr>
        <w:t xml:space="preserve">Project: </w:t>
      </w:r>
      <w:r>
        <w:t>Credit Card Approval Prediction</w:t>
      </w:r>
    </w:p>
    <w:p w14:paraId="3609DF8F" w14:textId="77777777" w:rsidR="00DE0F9C" w:rsidRDefault="00000000">
      <w:r>
        <w:rPr>
          <w:b/>
        </w:rPr>
        <w:t xml:space="preserve">Phase: </w:t>
      </w:r>
      <w:r>
        <w:t>Project Demonstration</w:t>
      </w:r>
    </w:p>
    <w:p w14:paraId="2216A0E4" w14:textId="77777777" w:rsidR="00DE0F9C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59270126" w14:textId="77777777" w:rsidR="00DE0F9C" w:rsidRDefault="00000000">
      <w:pPr>
        <w:spacing w:before="200" w:after="80"/>
      </w:pPr>
      <w:r>
        <w:rPr>
          <w:b/>
          <w:color w:val="003366"/>
          <w:sz w:val="26"/>
        </w:rPr>
        <w:t>1. Feature Demonstration Summary</w:t>
      </w:r>
    </w:p>
    <w:p w14:paraId="48640318" w14:textId="77777777" w:rsidR="00DE0F9C" w:rsidRDefault="00000000">
      <w:pPr>
        <w:spacing w:after="80"/>
      </w:pPr>
      <w:r>
        <w:t>This document demonstrates each proposed feature of the Credit Card Approval Prediction system and confirms its implementation status.</w:t>
      </w:r>
    </w:p>
    <w:p w14:paraId="3FD785F6" w14:textId="77777777" w:rsidR="00DE0F9C" w:rsidRDefault="00000000">
      <w:pPr>
        <w:spacing w:before="200" w:after="80"/>
      </w:pPr>
      <w:r>
        <w:rPr>
          <w:b/>
          <w:color w:val="003366"/>
          <w:sz w:val="26"/>
        </w:rPr>
        <w:t>2. Feature-by-Feature Demonstration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3"/>
        <w:gridCol w:w="2150"/>
        <w:gridCol w:w="2154"/>
        <w:gridCol w:w="2399"/>
      </w:tblGrid>
      <w:tr w:rsidR="00DE0F9C" w14:paraId="7BF0C6F4" w14:textId="77777777">
        <w:tc>
          <w:tcPr>
            <w:tcW w:w="2160" w:type="dxa"/>
          </w:tcPr>
          <w:p w14:paraId="4A3B0AD4" w14:textId="77777777" w:rsidR="00DE0F9C" w:rsidRDefault="00000000">
            <w:r>
              <w:rPr>
                <w:b/>
              </w:rPr>
              <w:t>Feature</w:t>
            </w:r>
          </w:p>
        </w:tc>
        <w:tc>
          <w:tcPr>
            <w:tcW w:w="2160" w:type="dxa"/>
          </w:tcPr>
          <w:p w14:paraId="561B4666" w14:textId="77777777" w:rsidR="00DE0F9C" w:rsidRDefault="00000000">
            <w:r>
              <w:rPr>
                <w:b/>
              </w:rPr>
              <w:t>Proposed</w:t>
            </w:r>
          </w:p>
        </w:tc>
        <w:tc>
          <w:tcPr>
            <w:tcW w:w="2160" w:type="dxa"/>
          </w:tcPr>
          <w:p w14:paraId="6F6899A8" w14:textId="77777777" w:rsidR="00DE0F9C" w:rsidRDefault="00000000">
            <w:r>
              <w:rPr>
                <w:b/>
              </w:rPr>
              <w:t>Implemented</w:t>
            </w:r>
          </w:p>
        </w:tc>
        <w:tc>
          <w:tcPr>
            <w:tcW w:w="2160" w:type="dxa"/>
          </w:tcPr>
          <w:p w14:paraId="1ADBC3BC" w14:textId="77777777" w:rsidR="00DE0F9C" w:rsidRDefault="00000000">
            <w:r>
              <w:rPr>
                <w:b/>
              </w:rPr>
              <w:t>Demo Steps</w:t>
            </w:r>
          </w:p>
        </w:tc>
      </w:tr>
      <w:tr w:rsidR="00DE0F9C" w14:paraId="7EE3A681" w14:textId="77777777">
        <w:tc>
          <w:tcPr>
            <w:tcW w:w="2160" w:type="dxa"/>
          </w:tcPr>
          <w:p w14:paraId="5F0D7FAA" w14:textId="77777777" w:rsidR="00DE0F9C" w:rsidRDefault="00000000">
            <w:r>
              <w:t>Home Page</w:t>
            </w:r>
          </w:p>
        </w:tc>
        <w:tc>
          <w:tcPr>
            <w:tcW w:w="2160" w:type="dxa"/>
          </w:tcPr>
          <w:p w14:paraId="23E794DF" w14:textId="77777777" w:rsidR="00DE0F9C" w:rsidRDefault="00000000">
            <w:r>
              <w:t>Yes</w:t>
            </w:r>
          </w:p>
        </w:tc>
        <w:tc>
          <w:tcPr>
            <w:tcW w:w="2160" w:type="dxa"/>
          </w:tcPr>
          <w:p w14:paraId="0646E903" w14:textId="77777777" w:rsidR="00DE0F9C" w:rsidRDefault="00000000">
            <w:r>
              <w:t>✅ Yes</w:t>
            </w:r>
          </w:p>
        </w:tc>
        <w:tc>
          <w:tcPr>
            <w:tcW w:w="2160" w:type="dxa"/>
          </w:tcPr>
          <w:p w14:paraId="6965BBD4" w14:textId="77777777" w:rsidR="00DE0F9C" w:rsidRDefault="00000000">
            <w:r>
              <w:t>Visit http://127.0.0.1:5000 → Home page loads with project overview</w:t>
            </w:r>
          </w:p>
        </w:tc>
      </w:tr>
      <w:tr w:rsidR="00DE0F9C" w14:paraId="750BD30F" w14:textId="77777777">
        <w:tc>
          <w:tcPr>
            <w:tcW w:w="2160" w:type="dxa"/>
          </w:tcPr>
          <w:p w14:paraId="7E7791AE" w14:textId="77777777" w:rsidR="00DE0F9C" w:rsidRDefault="00000000">
            <w:r>
              <w:t>Prediction Form</w:t>
            </w:r>
          </w:p>
        </w:tc>
        <w:tc>
          <w:tcPr>
            <w:tcW w:w="2160" w:type="dxa"/>
          </w:tcPr>
          <w:p w14:paraId="4C1CB2ED" w14:textId="77777777" w:rsidR="00DE0F9C" w:rsidRDefault="00000000">
            <w:r>
              <w:t>Yes</w:t>
            </w:r>
          </w:p>
        </w:tc>
        <w:tc>
          <w:tcPr>
            <w:tcW w:w="2160" w:type="dxa"/>
          </w:tcPr>
          <w:p w14:paraId="04090B8A" w14:textId="77777777" w:rsidR="00DE0F9C" w:rsidRDefault="00000000">
            <w:r>
              <w:t>✅ Yes</w:t>
            </w:r>
          </w:p>
        </w:tc>
        <w:tc>
          <w:tcPr>
            <w:tcW w:w="2160" w:type="dxa"/>
          </w:tcPr>
          <w:p w14:paraId="6A0C4DA6" w14:textId="77777777" w:rsidR="00DE0F9C" w:rsidRDefault="00000000">
            <w:r>
              <w:t>Click 'Start Application' → Form with 18 fields opens</w:t>
            </w:r>
          </w:p>
        </w:tc>
      </w:tr>
      <w:tr w:rsidR="00DE0F9C" w14:paraId="73115066" w14:textId="77777777">
        <w:tc>
          <w:tcPr>
            <w:tcW w:w="2160" w:type="dxa"/>
          </w:tcPr>
          <w:p w14:paraId="61ACED05" w14:textId="77777777" w:rsidR="00DE0F9C" w:rsidRDefault="00000000">
            <w:r>
              <w:t>4 ML Algorithms</w:t>
            </w:r>
          </w:p>
        </w:tc>
        <w:tc>
          <w:tcPr>
            <w:tcW w:w="2160" w:type="dxa"/>
          </w:tcPr>
          <w:p w14:paraId="420DBB59" w14:textId="77777777" w:rsidR="00DE0F9C" w:rsidRDefault="00000000">
            <w:r>
              <w:t>Yes</w:t>
            </w:r>
          </w:p>
        </w:tc>
        <w:tc>
          <w:tcPr>
            <w:tcW w:w="2160" w:type="dxa"/>
          </w:tcPr>
          <w:p w14:paraId="23D919B4" w14:textId="77777777" w:rsidR="00DE0F9C" w:rsidRDefault="00000000">
            <w:r>
              <w:t>✅ Yes</w:t>
            </w:r>
          </w:p>
        </w:tc>
        <w:tc>
          <w:tcPr>
            <w:tcW w:w="2160" w:type="dxa"/>
          </w:tcPr>
          <w:p w14:paraId="5ABBD618" w14:textId="77777777" w:rsidR="00DE0F9C" w:rsidRDefault="00000000">
            <w:r>
              <w:t>Run model_training.py → All 4 models train and print results</w:t>
            </w:r>
          </w:p>
        </w:tc>
      </w:tr>
      <w:tr w:rsidR="00DE0F9C" w14:paraId="777B9A97" w14:textId="77777777">
        <w:tc>
          <w:tcPr>
            <w:tcW w:w="2160" w:type="dxa"/>
          </w:tcPr>
          <w:p w14:paraId="7A4658A8" w14:textId="77777777" w:rsidR="00DE0F9C" w:rsidRDefault="00000000">
            <w:r>
              <w:t>Best Model Selection</w:t>
            </w:r>
          </w:p>
        </w:tc>
        <w:tc>
          <w:tcPr>
            <w:tcW w:w="2160" w:type="dxa"/>
          </w:tcPr>
          <w:p w14:paraId="77C40BC1" w14:textId="77777777" w:rsidR="00DE0F9C" w:rsidRDefault="00000000">
            <w:r>
              <w:t>Yes</w:t>
            </w:r>
          </w:p>
        </w:tc>
        <w:tc>
          <w:tcPr>
            <w:tcW w:w="2160" w:type="dxa"/>
          </w:tcPr>
          <w:p w14:paraId="3703EC84" w14:textId="77777777" w:rsidR="00DE0F9C" w:rsidRDefault="00000000">
            <w:r>
              <w:t>✅ Yes</w:t>
            </w:r>
          </w:p>
        </w:tc>
        <w:tc>
          <w:tcPr>
            <w:tcW w:w="2160" w:type="dxa"/>
          </w:tcPr>
          <w:p w14:paraId="2C95521B" w14:textId="77777777" w:rsidR="00DE0F9C" w:rsidRDefault="00000000">
            <w:r>
              <w:t>Model with highest Macro F1 saved automatically as model.pkl</w:t>
            </w:r>
          </w:p>
        </w:tc>
      </w:tr>
      <w:tr w:rsidR="00DE0F9C" w14:paraId="63BC592D" w14:textId="77777777">
        <w:tc>
          <w:tcPr>
            <w:tcW w:w="2160" w:type="dxa"/>
          </w:tcPr>
          <w:p w14:paraId="5BE68951" w14:textId="77777777" w:rsidR="00DE0F9C" w:rsidRDefault="00000000">
            <w:r>
              <w:t>Real-time Prediction</w:t>
            </w:r>
          </w:p>
        </w:tc>
        <w:tc>
          <w:tcPr>
            <w:tcW w:w="2160" w:type="dxa"/>
          </w:tcPr>
          <w:p w14:paraId="362EC902" w14:textId="77777777" w:rsidR="00DE0F9C" w:rsidRDefault="00000000">
            <w:r>
              <w:t>Yes</w:t>
            </w:r>
          </w:p>
        </w:tc>
        <w:tc>
          <w:tcPr>
            <w:tcW w:w="2160" w:type="dxa"/>
          </w:tcPr>
          <w:p w14:paraId="3BE230BC" w14:textId="77777777" w:rsidR="00DE0F9C" w:rsidRDefault="00000000">
            <w:r>
              <w:t>✅ Yes</w:t>
            </w:r>
          </w:p>
        </w:tc>
        <w:tc>
          <w:tcPr>
            <w:tcW w:w="2160" w:type="dxa"/>
          </w:tcPr>
          <w:p w14:paraId="6F74826C" w14:textId="77777777" w:rsidR="00DE0F9C" w:rsidRDefault="00000000">
            <w:r>
              <w:t>Submit form → Result returned in under 1 second</w:t>
            </w:r>
          </w:p>
        </w:tc>
      </w:tr>
      <w:tr w:rsidR="00DE0F9C" w14:paraId="58EAC9BB" w14:textId="77777777">
        <w:tc>
          <w:tcPr>
            <w:tcW w:w="2160" w:type="dxa"/>
          </w:tcPr>
          <w:p w14:paraId="4BB5FB93" w14:textId="77777777" w:rsidR="00DE0F9C" w:rsidRDefault="00000000">
            <w:r>
              <w:t>Confidence Score</w:t>
            </w:r>
          </w:p>
        </w:tc>
        <w:tc>
          <w:tcPr>
            <w:tcW w:w="2160" w:type="dxa"/>
          </w:tcPr>
          <w:p w14:paraId="1F810348" w14:textId="77777777" w:rsidR="00DE0F9C" w:rsidRDefault="00000000">
            <w:r>
              <w:t>Yes</w:t>
            </w:r>
          </w:p>
        </w:tc>
        <w:tc>
          <w:tcPr>
            <w:tcW w:w="2160" w:type="dxa"/>
          </w:tcPr>
          <w:p w14:paraId="3367A292" w14:textId="77777777" w:rsidR="00DE0F9C" w:rsidRDefault="00000000">
            <w:r>
              <w:t>✅ Yes</w:t>
            </w:r>
          </w:p>
        </w:tc>
        <w:tc>
          <w:tcPr>
            <w:tcW w:w="2160" w:type="dxa"/>
          </w:tcPr>
          <w:p w14:paraId="29D48478" w14:textId="77777777" w:rsidR="00DE0F9C" w:rsidRDefault="00000000">
            <w:r>
              <w:t>Result page shows percentage (e.g. 67% Approved)</w:t>
            </w:r>
          </w:p>
        </w:tc>
      </w:tr>
      <w:tr w:rsidR="00DE0F9C" w14:paraId="54B10064" w14:textId="77777777">
        <w:tc>
          <w:tcPr>
            <w:tcW w:w="2160" w:type="dxa"/>
          </w:tcPr>
          <w:p w14:paraId="4249F87B" w14:textId="77777777" w:rsidR="00DE0F9C" w:rsidRDefault="00000000">
            <w:r>
              <w:t>Animated Gauge</w:t>
            </w:r>
          </w:p>
        </w:tc>
        <w:tc>
          <w:tcPr>
            <w:tcW w:w="2160" w:type="dxa"/>
          </w:tcPr>
          <w:p w14:paraId="2ACE4F97" w14:textId="77777777" w:rsidR="00DE0F9C" w:rsidRDefault="00000000">
            <w:r>
              <w:t>Yes</w:t>
            </w:r>
          </w:p>
        </w:tc>
        <w:tc>
          <w:tcPr>
            <w:tcW w:w="2160" w:type="dxa"/>
          </w:tcPr>
          <w:p w14:paraId="47D02394" w14:textId="77777777" w:rsidR="00DE0F9C" w:rsidRDefault="00000000">
            <w:r>
              <w:t>✅ Yes</w:t>
            </w:r>
          </w:p>
        </w:tc>
        <w:tc>
          <w:tcPr>
            <w:tcW w:w="2160" w:type="dxa"/>
          </w:tcPr>
          <w:p w14:paraId="16F1C8CC" w14:textId="77777777" w:rsidR="00DE0F9C" w:rsidRDefault="00000000">
            <w:r>
              <w:t>SVG gauge animates from 0% to confidence level on page load</w:t>
            </w:r>
          </w:p>
        </w:tc>
      </w:tr>
      <w:tr w:rsidR="00DE0F9C" w14:paraId="41D9AA63" w14:textId="77777777">
        <w:tc>
          <w:tcPr>
            <w:tcW w:w="2160" w:type="dxa"/>
          </w:tcPr>
          <w:p w14:paraId="2568E4B5" w14:textId="77777777" w:rsidR="00DE0F9C" w:rsidRDefault="00000000">
            <w:r>
              <w:t>Color-coded Verdict</w:t>
            </w:r>
          </w:p>
        </w:tc>
        <w:tc>
          <w:tcPr>
            <w:tcW w:w="2160" w:type="dxa"/>
          </w:tcPr>
          <w:p w14:paraId="441AA834" w14:textId="77777777" w:rsidR="00DE0F9C" w:rsidRDefault="00000000">
            <w:r>
              <w:t>Yes</w:t>
            </w:r>
          </w:p>
        </w:tc>
        <w:tc>
          <w:tcPr>
            <w:tcW w:w="2160" w:type="dxa"/>
          </w:tcPr>
          <w:p w14:paraId="4DB3B26C" w14:textId="77777777" w:rsidR="00DE0F9C" w:rsidRDefault="00000000">
            <w:r>
              <w:t>✅ Yes</w:t>
            </w:r>
          </w:p>
        </w:tc>
        <w:tc>
          <w:tcPr>
            <w:tcW w:w="2160" w:type="dxa"/>
          </w:tcPr>
          <w:p w14:paraId="01D0C9C8" w14:textId="77777777" w:rsidR="00DE0F9C" w:rsidRDefault="00000000">
            <w:r>
              <w:t>Green for Approved, Red for Rejected</w:t>
            </w:r>
          </w:p>
        </w:tc>
      </w:tr>
      <w:tr w:rsidR="00DE0F9C" w14:paraId="39A69227" w14:textId="77777777">
        <w:tc>
          <w:tcPr>
            <w:tcW w:w="2160" w:type="dxa"/>
          </w:tcPr>
          <w:p w14:paraId="566A82AA" w14:textId="77777777" w:rsidR="00DE0F9C" w:rsidRDefault="00000000">
            <w:r>
              <w:t>SMOTE Balancing</w:t>
            </w:r>
          </w:p>
        </w:tc>
        <w:tc>
          <w:tcPr>
            <w:tcW w:w="2160" w:type="dxa"/>
          </w:tcPr>
          <w:p w14:paraId="4F239769" w14:textId="77777777" w:rsidR="00DE0F9C" w:rsidRDefault="00000000">
            <w:r>
              <w:t>Yes</w:t>
            </w:r>
          </w:p>
        </w:tc>
        <w:tc>
          <w:tcPr>
            <w:tcW w:w="2160" w:type="dxa"/>
          </w:tcPr>
          <w:p w14:paraId="23748750" w14:textId="77777777" w:rsidR="00DE0F9C" w:rsidRDefault="00000000">
            <w:r>
              <w:t>✅ Yes</w:t>
            </w:r>
          </w:p>
        </w:tc>
        <w:tc>
          <w:tcPr>
            <w:tcW w:w="2160" w:type="dxa"/>
          </w:tcPr>
          <w:p w14:paraId="4877DEAE" w14:textId="77777777" w:rsidR="00DE0F9C" w:rsidRDefault="00000000">
            <w:r>
              <w:t xml:space="preserve">Training log shows 50/50 split after </w:t>
            </w:r>
            <w:r>
              <w:lastRenderedPageBreak/>
              <w:t>SMOTE</w:t>
            </w:r>
          </w:p>
        </w:tc>
      </w:tr>
      <w:tr w:rsidR="00DE0F9C" w14:paraId="6B9A8129" w14:textId="77777777">
        <w:tc>
          <w:tcPr>
            <w:tcW w:w="2160" w:type="dxa"/>
          </w:tcPr>
          <w:p w14:paraId="4641ACF2" w14:textId="77777777" w:rsidR="00DE0F9C" w:rsidRDefault="00000000">
            <w:r>
              <w:lastRenderedPageBreak/>
              <w:t>Confusion Matrices</w:t>
            </w:r>
          </w:p>
        </w:tc>
        <w:tc>
          <w:tcPr>
            <w:tcW w:w="2160" w:type="dxa"/>
          </w:tcPr>
          <w:p w14:paraId="6094A464" w14:textId="77777777" w:rsidR="00DE0F9C" w:rsidRDefault="00000000">
            <w:r>
              <w:t>Yes</w:t>
            </w:r>
          </w:p>
        </w:tc>
        <w:tc>
          <w:tcPr>
            <w:tcW w:w="2160" w:type="dxa"/>
          </w:tcPr>
          <w:p w14:paraId="4173806C" w14:textId="77777777" w:rsidR="00DE0F9C" w:rsidRDefault="00000000">
            <w:r>
              <w:t>✅ Yes</w:t>
            </w:r>
          </w:p>
        </w:tc>
        <w:tc>
          <w:tcPr>
            <w:tcW w:w="2160" w:type="dxa"/>
          </w:tcPr>
          <w:p w14:paraId="07127EE3" w14:textId="77777777" w:rsidR="00DE0F9C" w:rsidRDefault="00000000">
            <w:r>
              <w:t>4 PNG files saved — one per model</w:t>
            </w:r>
          </w:p>
        </w:tc>
      </w:tr>
      <w:tr w:rsidR="00DE0F9C" w14:paraId="6727164C" w14:textId="77777777">
        <w:tc>
          <w:tcPr>
            <w:tcW w:w="2160" w:type="dxa"/>
          </w:tcPr>
          <w:p w14:paraId="2159F2AA" w14:textId="77777777" w:rsidR="00DE0F9C" w:rsidRDefault="00000000">
            <w:r>
              <w:t>Model Comparison Chart</w:t>
            </w:r>
          </w:p>
        </w:tc>
        <w:tc>
          <w:tcPr>
            <w:tcW w:w="2160" w:type="dxa"/>
          </w:tcPr>
          <w:p w14:paraId="12BF2579" w14:textId="77777777" w:rsidR="00DE0F9C" w:rsidRDefault="00000000">
            <w:r>
              <w:t>Yes</w:t>
            </w:r>
          </w:p>
        </w:tc>
        <w:tc>
          <w:tcPr>
            <w:tcW w:w="2160" w:type="dxa"/>
          </w:tcPr>
          <w:p w14:paraId="4A0D51E6" w14:textId="77777777" w:rsidR="00DE0F9C" w:rsidRDefault="00000000">
            <w:r>
              <w:t>✅ Yes</w:t>
            </w:r>
          </w:p>
        </w:tc>
        <w:tc>
          <w:tcPr>
            <w:tcW w:w="2160" w:type="dxa"/>
          </w:tcPr>
          <w:p w14:paraId="7C0BAE35" w14:textId="77777777" w:rsidR="00DE0F9C" w:rsidRDefault="00000000">
            <w:r>
              <w:t>model_comparison.png saved after training</w:t>
            </w:r>
          </w:p>
        </w:tc>
      </w:tr>
    </w:tbl>
    <w:p w14:paraId="618F42F1" w14:textId="77777777" w:rsidR="00DE0F9C" w:rsidRDefault="00000000">
      <w:pPr>
        <w:spacing w:before="200" w:after="80"/>
      </w:pPr>
      <w:r>
        <w:rPr>
          <w:b/>
          <w:color w:val="003366"/>
          <w:sz w:val="26"/>
        </w:rPr>
        <w:t>3. Demo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0F9C" w14:paraId="41BA951D" w14:textId="77777777">
        <w:tc>
          <w:tcPr>
            <w:tcW w:w="2160" w:type="dxa"/>
          </w:tcPr>
          <w:p w14:paraId="5007EF84" w14:textId="77777777" w:rsidR="00DE0F9C" w:rsidRDefault="00000000">
            <w:r>
              <w:rPr>
                <w:b/>
              </w:rPr>
              <w:t>Test Profile</w:t>
            </w:r>
          </w:p>
        </w:tc>
        <w:tc>
          <w:tcPr>
            <w:tcW w:w="2160" w:type="dxa"/>
          </w:tcPr>
          <w:p w14:paraId="5B7C7E3B" w14:textId="77777777" w:rsidR="00DE0F9C" w:rsidRDefault="00000000">
            <w:r>
              <w:rPr>
                <w:b/>
              </w:rPr>
              <w:t>TOTAL_MONTHS</w:t>
            </w:r>
          </w:p>
        </w:tc>
        <w:tc>
          <w:tcPr>
            <w:tcW w:w="2160" w:type="dxa"/>
          </w:tcPr>
          <w:p w14:paraId="5203911F" w14:textId="77777777" w:rsidR="00DE0F9C" w:rsidRDefault="00000000">
            <w:r>
              <w:rPr>
                <w:b/>
              </w:rPr>
              <w:t>Expected</w:t>
            </w:r>
          </w:p>
        </w:tc>
        <w:tc>
          <w:tcPr>
            <w:tcW w:w="2160" w:type="dxa"/>
          </w:tcPr>
          <w:p w14:paraId="6DE33D7B" w14:textId="77777777" w:rsidR="00DE0F9C" w:rsidRDefault="00000000">
            <w:r>
              <w:rPr>
                <w:b/>
              </w:rPr>
              <w:t>Actual</w:t>
            </w:r>
          </w:p>
        </w:tc>
      </w:tr>
      <w:tr w:rsidR="00DE0F9C" w14:paraId="3469495C" w14:textId="77777777">
        <w:tc>
          <w:tcPr>
            <w:tcW w:w="2160" w:type="dxa"/>
          </w:tcPr>
          <w:p w14:paraId="2DF75613" w14:textId="77777777" w:rsidR="00DE0F9C" w:rsidRDefault="00000000">
            <w:r>
              <w:t>Strong: Age 45, Income 400000, Working, Married, Higher Ed, Car+Realty, 15 yrs employed</w:t>
            </w:r>
          </w:p>
        </w:tc>
        <w:tc>
          <w:tcPr>
            <w:tcW w:w="2160" w:type="dxa"/>
          </w:tcPr>
          <w:p w14:paraId="04ADD6E5" w14:textId="77777777" w:rsidR="00DE0F9C" w:rsidRDefault="00000000">
            <w:r>
              <w:t>50</w:t>
            </w:r>
          </w:p>
        </w:tc>
        <w:tc>
          <w:tcPr>
            <w:tcW w:w="2160" w:type="dxa"/>
          </w:tcPr>
          <w:p w14:paraId="1C19C751" w14:textId="77777777" w:rsidR="00DE0F9C" w:rsidRDefault="00000000">
            <w:r>
              <w:t>Approved</w:t>
            </w:r>
          </w:p>
        </w:tc>
        <w:tc>
          <w:tcPr>
            <w:tcW w:w="2160" w:type="dxa"/>
          </w:tcPr>
          <w:p w14:paraId="240023C7" w14:textId="77777777" w:rsidR="00DE0F9C" w:rsidRDefault="00000000">
            <w:r>
              <w:t>✅ Approved ~67%</w:t>
            </w:r>
          </w:p>
        </w:tc>
      </w:tr>
      <w:tr w:rsidR="00DE0F9C" w14:paraId="016BCBAB" w14:textId="77777777">
        <w:tc>
          <w:tcPr>
            <w:tcW w:w="2160" w:type="dxa"/>
          </w:tcPr>
          <w:p w14:paraId="46300D83" w14:textId="77777777" w:rsidR="00DE0F9C" w:rsidRDefault="00000000">
            <w:r>
              <w:t>Weak: Age 19, Income 30000, Student, Single, Lower Secondary, No car/realty, 0 yrs employed</w:t>
            </w:r>
          </w:p>
        </w:tc>
        <w:tc>
          <w:tcPr>
            <w:tcW w:w="2160" w:type="dxa"/>
          </w:tcPr>
          <w:p w14:paraId="3C83322E" w14:textId="77777777" w:rsidR="00DE0F9C" w:rsidRDefault="00000000">
            <w:r>
              <w:t>4</w:t>
            </w:r>
          </w:p>
        </w:tc>
        <w:tc>
          <w:tcPr>
            <w:tcW w:w="2160" w:type="dxa"/>
          </w:tcPr>
          <w:p w14:paraId="1028F584" w14:textId="77777777" w:rsidR="00DE0F9C" w:rsidRDefault="00000000">
            <w:r>
              <w:t>Rejected</w:t>
            </w:r>
          </w:p>
        </w:tc>
        <w:tc>
          <w:tcPr>
            <w:tcW w:w="2160" w:type="dxa"/>
          </w:tcPr>
          <w:p w14:paraId="0E5F8486" w14:textId="77777777" w:rsidR="00DE0F9C" w:rsidRDefault="00000000">
            <w:r>
              <w:t>✅ Rejected ~74%</w:t>
            </w:r>
          </w:p>
        </w:tc>
      </w:tr>
      <w:tr w:rsidR="00DE0F9C" w14:paraId="01608DD3" w14:textId="77777777">
        <w:tc>
          <w:tcPr>
            <w:tcW w:w="2160" w:type="dxa"/>
          </w:tcPr>
          <w:p w14:paraId="1F71216F" w14:textId="77777777" w:rsidR="00DE0F9C" w:rsidRDefault="00000000">
            <w:r>
              <w:t>Average: Age 35, Income 150000, Working, Married, Secondary, No car, Realty</w:t>
            </w:r>
          </w:p>
        </w:tc>
        <w:tc>
          <w:tcPr>
            <w:tcW w:w="2160" w:type="dxa"/>
          </w:tcPr>
          <w:p w14:paraId="521C6FA6" w14:textId="77777777" w:rsidR="00DE0F9C" w:rsidRDefault="00000000">
            <w:r>
              <w:t>18</w:t>
            </w:r>
          </w:p>
        </w:tc>
        <w:tc>
          <w:tcPr>
            <w:tcW w:w="2160" w:type="dxa"/>
          </w:tcPr>
          <w:p w14:paraId="27F40DDB" w14:textId="77777777" w:rsidR="00DE0F9C" w:rsidRDefault="00000000">
            <w:r>
              <w:t>Borderline</w:t>
            </w:r>
          </w:p>
        </w:tc>
        <w:tc>
          <w:tcPr>
            <w:tcW w:w="2160" w:type="dxa"/>
          </w:tcPr>
          <w:p w14:paraId="58C464EC" w14:textId="77777777" w:rsidR="00DE0F9C" w:rsidRDefault="00000000">
            <w:r>
              <w:t>~55% (borderline — expected)</w:t>
            </w:r>
          </w:p>
        </w:tc>
      </w:tr>
    </w:tbl>
    <w:p w14:paraId="702D9431" w14:textId="77777777" w:rsidR="00DE0F9C" w:rsidRDefault="00000000">
      <w:pPr>
        <w:spacing w:before="200" w:after="80"/>
      </w:pPr>
      <w:r>
        <w:rPr>
          <w:b/>
          <w:color w:val="003366"/>
          <w:sz w:val="26"/>
        </w:rPr>
        <w:t>4. Screenshots Description</w:t>
      </w:r>
    </w:p>
    <w:p w14:paraId="1F9B1304" w14:textId="77777777" w:rsidR="00DE0F9C" w:rsidRDefault="00000000">
      <w:pPr>
        <w:pStyle w:val="ListBullet"/>
      </w:pPr>
      <w:r>
        <w:t>Home Page: Dark navy landing page with CreditPredict logo, 3 stats (4 Models, 16 Risk Factors, &lt;1s Speed), and 'Start Application' button</w:t>
      </w:r>
    </w:p>
    <w:p w14:paraId="1B353F2C" w14:textId="77777777" w:rsidR="00DE0F9C" w:rsidRDefault="00000000">
      <w:pPr>
        <w:pStyle w:val="ListBullet"/>
      </w:pPr>
      <w:r>
        <w:t>Application Form: Sectioned form with Personal Details, Financial Profile, Contact Information, and Credit Account History sections</w:t>
      </w:r>
    </w:p>
    <w:p w14:paraId="64C52FBB" w14:textId="77777777" w:rsidR="00DE0F9C" w:rsidRDefault="00000000">
      <w:pPr>
        <w:pStyle w:val="ListBullet"/>
      </w:pPr>
      <w:r>
        <w:t>Result Page: Circular animated confidence gauge filling to result percentage, colored green (Approved) or red (Rejected), with model name badge and action buttons</w:t>
      </w:r>
    </w:p>
    <w:sectPr w:rsidR="00DE0F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590082">
    <w:abstractNumId w:val="8"/>
  </w:num>
  <w:num w:numId="2" w16cid:durableId="990984818">
    <w:abstractNumId w:val="6"/>
  </w:num>
  <w:num w:numId="3" w16cid:durableId="579562135">
    <w:abstractNumId w:val="5"/>
  </w:num>
  <w:num w:numId="4" w16cid:durableId="823205066">
    <w:abstractNumId w:val="4"/>
  </w:num>
  <w:num w:numId="5" w16cid:durableId="309096805">
    <w:abstractNumId w:val="7"/>
  </w:num>
  <w:num w:numId="6" w16cid:durableId="593243530">
    <w:abstractNumId w:val="3"/>
  </w:num>
  <w:num w:numId="7" w16cid:durableId="1835413328">
    <w:abstractNumId w:val="2"/>
  </w:num>
  <w:num w:numId="8" w16cid:durableId="1213613474">
    <w:abstractNumId w:val="1"/>
  </w:num>
  <w:num w:numId="9" w16cid:durableId="214403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CDF"/>
    <w:rsid w:val="0029639D"/>
    <w:rsid w:val="00326F90"/>
    <w:rsid w:val="00777704"/>
    <w:rsid w:val="00AA1D8D"/>
    <w:rsid w:val="00B47730"/>
    <w:rsid w:val="00CB0664"/>
    <w:rsid w:val="00DE0F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4C40C"/>
  <w14:defaultImageDpi w14:val="300"/>
  <w15:docId w15:val="{D6CE461E-12CF-4E83-B9D5-3DA19B66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2026-07-06T18:04:00Z</dcterms:modified>
  <cp:category/>
</cp:coreProperties>
</file>