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3A14" w14:textId="77777777" w:rsidR="009E29D0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0E7FBEC0" w14:textId="77777777" w:rsidR="009E29D0" w:rsidRDefault="00000000">
      <w:pPr>
        <w:jc w:val="center"/>
      </w:pPr>
      <w:r>
        <w:rPr>
          <w:b/>
          <w:color w:val="B47800"/>
          <w:sz w:val="26"/>
        </w:rPr>
        <w:t>Team Involvement in Demonstration</w:t>
      </w:r>
    </w:p>
    <w:p w14:paraId="55C5890A" w14:textId="77777777" w:rsidR="009E29D0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162734CE" w14:textId="77777777" w:rsidR="009E29D0" w:rsidRDefault="00000000">
      <w:r>
        <w:rPr>
          <w:b/>
        </w:rPr>
        <w:t xml:space="preserve">Project: </w:t>
      </w:r>
      <w:r>
        <w:t>Credit Card Approval Prediction</w:t>
      </w:r>
    </w:p>
    <w:p w14:paraId="79217316" w14:textId="77777777" w:rsidR="009E29D0" w:rsidRDefault="00000000">
      <w:r>
        <w:rPr>
          <w:b/>
        </w:rPr>
        <w:t xml:space="preserve">Phase: </w:t>
      </w:r>
      <w:r>
        <w:t>Project Demonstration</w:t>
      </w:r>
    </w:p>
    <w:p w14:paraId="754FB876" w14:textId="77777777" w:rsidR="009E29D0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0E647251" w14:textId="77777777" w:rsidR="009E29D0" w:rsidRDefault="00000000">
      <w:pPr>
        <w:spacing w:before="200" w:after="80"/>
      </w:pPr>
      <w:r>
        <w:rPr>
          <w:b/>
          <w:color w:val="003366"/>
          <w:sz w:val="26"/>
        </w:rPr>
        <w:t>1. Team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29D0" w14:paraId="1E79FA92" w14:textId="77777777">
        <w:tc>
          <w:tcPr>
            <w:tcW w:w="4320" w:type="dxa"/>
          </w:tcPr>
          <w:p w14:paraId="3E82532F" w14:textId="77777777" w:rsidR="009E29D0" w:rsidRDefault="00000000">
            <w:r>
              <w:t>Team Size</w:t>
            </w:r>
          </w:p>
        </w:tc>
        <w:tc>
          <w:tcPr>
            <w:tcW w:w="4320" w:type="dxa"/>
          </w:tcPr>
          <w:p w14:paraId="28BE1009" w14:textId="124E82C7" w:rsidR="009E29D0" w:rsidRDefault="00EE5CAD">
            <w:r>
              <w:t>5</w:t>
            </w:r>
          </w:p>
        </w:tc>
      </w:tr>
      <w:tr w:rsidR="009E29D0" w14:paraId="29157409" w14:textId="77777777">
        <w:tc>
          <w:tcPr>
            <w:tcW w:w="4320" w:type="dxa"/>
          </w:tcPr>
          <w:p w14:paraId="488E6996" w14:textId="77777777" w:rsidR="009E29D0" w:rsidRDefault="00000000">
            <w:r>
              <w:t>Team Lead</w:t>
            </w:r>
          </w:p>
        </w:tc>
        <w:tc>
          <w:tcPr>
            <w:tcW w:w="4320" w:type="dxa"/>
          </w:tcPr>
          <w:p w14:paraId="1A758253" w14:textId="2FBE0A0F" w:rsidR="009E29D0" w:rsidRDefault="00EE5CAD">
            <w:r>
              <w:t xml:space="preserve">Dama </w:t>
            </w:r>
            <w:r w:rsidR="00000000">
              <w:t>Shan</w:t>
            </w:r>
            <w:r>
              <w:t>mugam</w:t>
            </w:r>
          </w:p>
        </w:tc>
      </w:tr>
      <w:tr w:rsidR="009E29D0" w14:paraId="6692845F" w14:textId="77777777">
        <w:tc>
          <w:tcPr>
            <w:tcW w:w="4320" w:type="dxa"/>
          </w:tcPr>
          <w:p w14:paraId="3711347E" w14:textId="77777777" w:rsidR="009E29D0" w:rsidRDefault="00000000">
            <w:r>
              <w:t>Role</w:t>
            </w:r>
          </w:p>
        </w:tc>
        <w:tc>
          <w:tcPr>
            <w:tcW w:w="4320" w:type="dxa"/>
          </w:tcPr>
          <w:p w14:paraId="2A179A98" w14:textId="77777777" w:rsidR="009E29D0" w:rsidRDefault="00000000">
            <w:r>
              <w:t>Full-stack ML Developer</w:t>
            </w:r>
          </w:p>
        </w:tc>
      </w:tr>
      <w:tr w:rsidR="009E29D0" w14:paraId="3CDD6B27" w14:textId="77777777">
        <w:tc>
          <w:tcPr>
            <w:tcW w:w="4320" w:type="dxa"/>
          </w:tcPr>
          <w:p w14:paraId="1DED1179" w14:textId="77777777" w:rsidR="009E29D0" w:rsidRDefault="00000000">
            <w:r>
              <w:t>Contributions</w:t>
            </w:r>
          </w:p>
        </w:tc>
        <w:tc>
          <w:tcPr>
            <w:tcW w:w="4320" w:type="dxa"/>
          </w:tcPr>
          <w:p w14:paraId="2AC40415" w14:textId="77777777" w:rsidR="009E29D0" w:rsidRDefault="00000000">
            <w:r>
              <w:t>All epics, all tasks, all documentation</w:t>
            </w:r>
          </w:p>
        </w:tc>
      </w:tr>
    </w:tbl>
    <w:p w14:paraId="156482A0" w14:textId="77777777" w:rsidR="009E29D0" w:rsidRDefault="00000000">
      <w:pPr>
        <w:spacing w:before="200" w:after="80"/>
      </w:pPr>
      <w:r>
        <w:rPr>
          <w:b/>
          <w:color w:val="003366"/>
          <w:sz w:val="26"/>
        </w:rPr>
        <w:t>2. Individual Contribution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29D0" w14:paraId="6664F87B" w14:textId="77777777">
        <w:tc>
          <w:tcPr>
            <w:tcW w:w="2880" w:type="dxa"/>
          </w:tcPr>
          <w:p w14:paraId="4BF3E43B" w14:textId="77777777" w:rsidR="009E29D0" w:rsidRDefault="00000000">
            <w:r>
              <w:rPr>
                <w:b/>
              </w:rPr>
              <w:t>Epic</w:t>
            </w:r>
          </w:p>
        </w:tc>
        <w:tc>
          <w:tcPr>
            <w:tcW w:w="2880" w:type="dxa"/>
          </w:tcPr>
          <w:p w14:paraId="6687766F" w14:textId="77777777" w:rsidR="009E29D0" w:rsidRDefault="00000000">
            <w:r>
              <w:rPr>
                <w:b/>
              </w:rPr>
              <w:t>Task</w:t>
            </w:r>
          </w:p>
        </w:tc>
        <w:tc>
          <w:tcPr>
            <w:tcW w:w="2880" w:type="dxa"/>
          </w:tcPr>
          <w:p w14:paraId="75D779B5" w14:textId="77777777" w:rsidR="009E29D0" w:rsidRDefault="00000000">
            <w:r>
              <w:rPr>
                <w:b/>
              </w:rPr>
              <w:t>Contribution</w:t>
            </w:r>
          </w:p>
        </w:tc>
      </w:tr>
      <w:tr w:rsidR="009E29D0" w14:paraId="21F59DB4" w14:textId="77777777">
        <w:tc>
          <w:tcPr>
            <w:tcW w:w="2880" w:type="dxa"/>
          </w:tcPr>
          <w:p w14:paraId="4A9D7DE5" w14:textId="77777777" w:rsidR="009E29D0" w:rsidRDefault="00000000">
            <w:r>
              <w:t>1. Data Collection</w:t>
            </w:r>
          </w:p>
        </w:tc>
        <w:tc>
          <w:tcPr>
            <w:tcW w:w="2880" w:type="dxa"/>
          </w:tcPr>
          <w:p w14:paraId="16F393A9" w14:textId="77777777" w:rsidR="009E29D0" w:rsidRDefault="00000000">
            <w:r>
              <w:t>Download and verify Kaggle dataset</w:t>
            </w:r>
          </w:p>
        </w:tc>
        <w:tc>
          <w:tcPr>
            <w:tcW w:w="2880" w:type="dxa"/>
          </w:tcPr>
          <w:p w14:paraId="1974693A" w14:textId="4D1344FE" w:rsidR="009E29D0" w:rsidRDefault="00000000">
            <w:r>
              <w:t>100% — Shan</w:t>
            </w:r>
            <w:r w:rsidR="00EE5CAD">
              <w:t>mugam</w:t>
            </w:r>
          </w:p>
        </w:tc>
      </w:tr>
      <w:tr w:rsidR="009E29D0" w14:paraId="32A33C42" w14:textId="77777777">
        <w:tc>
          <w:tcPr>
            <w:tcW w:w="2880" w:type="dxa"/>
          </w:tcPr>
          <w:p w14:paraId="66AFCEBE" w14:textId="77777777" w:rsidR="009E29D0" w:rsidRDefault="00000000">
            <w:r>
              <w:t>2. Data Visualization</w:t>
            </w:r>
          </w:p>
        </w:tc>
        <w:tc>
          <w:tcPr>
            <w:tcW w:w="2880" w:type="dxa"/>
          </w:tcPr>
          <w:p w14:paraId="019B2C63" w14:textId="77777777" w:rsidR="009E29D0" w:rsidRDefault="00000000">
            <w:r>
              <w:t>EDA, univariate, multivariate, descriptive analysis</w:t>
            </w:r>
          </w:p>
        </w:tc>
        <w:tc>
          <w:tcPr>
            <w:tcW w:w="2880" w:type="dxa"/>
          </w:tcPr>
          <w:p w14:paraId="390291E1" w14:textId="39F0A268" w:rsidR="009E29D0" w:rsidRDefault="00000000">
            <w:r>
              <w:t>100% — Shan</w:t>
            </w:r>
            <w:r w:rsidR="00EE5CAD">
              <w:t>mugam</w:t>
            </w:r>
          </w:p>
        </w:tc>
      </w:tr>
      <w:tr w:rsidR="009E29D0" w14:paraId="4D69CC1C" w14:textId="77777777">
        <w:tc>
          <w:tcPr>
            <w:tcW w:w="2880" w:type="dxa"/>
          </w:tcPr>
          <w:p w14:paraId="3B4B74E9" w14:textId="77777777" w:rsidR="009E29D0" w:rsidRDefault="00000000">
            <w:r>
              <w:t>3. Data Preprocessing</w:t>
            </w:r>
          </w:p>
        </w:tc>
        <w:tc>
          <w:tcPr>
            <w:tcW w:w="2880" w:type="dxa"/>
          </w:tcPr>
          <w:p w14:paraId="58D0ECAE" w14:textId="77777777" w:rsidR="009E29D0" w:rsidRDefault="00000000">
            <w:r>
              <w:t>Cleaning, merging, encoding, feature engineering</w:t>
            </w:r>
          </w:p>
        </w:tc>
        <w:tc>
          <w:tcPr>
            <w:tcW w:w="2880" w:type="dxa"/>
          </w:tcPr>
          <w:p w14:paraId="6214A77A" w14:textId="124DB94E" w:rsidR="009E29D0" w:rsidRDefault="00000000">
            <w:r>
              <w:t>100% — Shan</w:t>
            </w:r>
            <w:r w:rsidR="00EE5CAD">
              <w:t>mugam</w:t>
            </w:r>
          </w:p>
        </w:tc>
      </w:tr>
      <w:tr w:rsidR="009E29D0" w14:paraId="1A1764E1" w14:textId="77777777">
        <w:tc>
          <w:tcPr>
            <w:tcW w:w="2880" w:type="dxa"/>
          </w:tcPr>
          <w:p w14:paraId="6EC83160" w14:textId="77777777" w:rsidR="009E29D0" w:rsidRDefault="00000000">
            <w:r>
              <w:t>4. Model Building</w:t>
            </w:r>
          </w:p>
        </w:tc>
        <w:tc>
          <w:tcPr>
            <w:tcW w:w="2880" w:type="dxa"/>
          </w:tcPr>
          <w:p w14:paraId="111B1C99" w14:textId="77777777" w:rsidR="009E29D0" w:rsidRDefault="00000000">
            <w:r>
              <w:t>Train 4 models, SMOTE, evaluate, save best model</w:t>
            </w:r>
          </w:p>
        </w:tc>
        <w:tc>
          <w:tcPr>
            <w:tcW w:w="2880" w:type="dxa"/>
          </w:tcPr>
          <w:p w14:paraId="5824E2A3" w14:textId="2F74E0CA" w:rsidR="009E29D0" w:rsidRDefault="00000000">
            <w:r>
              <w:t>100% — Shan</w:t>
            </w:r>
            <w:r w:rsidR="00EE5CAD">
              <w:t>mugam</w:t>
            </w:r>
          </w:p>
        </w:tc>
      </w:tr>
      <w:tr w:rsidR="009E29D0" w14:paraId="204214F3" w14:textId="77777777">
        <w:tc>
          <w:tcPr>
            <w:tcW w:w="2880" w:type="dxa"/>
          </w:tcPr>
          <w:p w14:paraId="0E85C12A" w14:textId="77777777" w:rsidR="009E29D0" w:rsidRDefault="00000000">
            <w:r>
              <w:t>5. App Building</w:t>
            </w:r>
          </w:p>
        </w:tc>
        <w:tc>
          <w:tcPr>
            <w:tcW w:w="2880" w:type="dxa"/>
          </w:tcPr>
          <w:p w14:paraId="3C502F4A" w14:textId="77777777" w:rsidR="009E29D0" w:rsidRDefault="00000000">
            <w:r>
              <w:t>HTML pages, Flask backend, UI design, integration</w:t>
            </w:r>
          </w:p>
        </w:tc>
        <w:tc>
          <w:tcPr>
            <w:tcW w:w="2880" w:type="dxa"/>
          </w:tcPr>
          <w:p w14:paraId="6B330B36" w14:textId="49996613" w:rsidR="009E29D0" w:rsidRDefault="00000000">
            <w:r>
              <w:t>100% — Shan</w:t>
            </w:r>
            <w:r w:rsidR="00EE5CAD">
              <w:t>mugam</w:t>
            </w:r>
          </w:p>
        </w:tc>
      </w:tr>
      <w:tr w:rsidR="009E29D0" w14:paraId="619B0652" w14:textId="77777777">
        <w:tc>
          <w:tcPr>
            <w:tcW w:w="2880" w:type="dxa"/>
          </w:tcPr>
          <w:p w14:paraId="222A6B59" w14:textId="77777777" w:rsidR="009E29D0" w:rsidRDefault="00000000">
            <w:r>
              <w:t>Documentation</w:t>
            </w:r>
          </w:p>
        </w:tc>
        <w:tc>
          <w:tcPr>
            <w:tcW w:w="2880" w:type="dxa"/>
          </w:tcPr>
          <w:p w14:paraId="5064EA3B" w14:textId="77777777" w:rsidR="009E29D0" w:rsidRDefault="00000000">
            <w:r>
              <w:t>All 17 Word documents across 8 folders</w:t>
            </w:r>
          </w:p>
        </w:tc>
        <w:tc>
          <w:tcPr>
            <w:tcW w:w="2880" w:type="dxa"/>
          </w:tcPr>
          <w:p w14:paraId="4A7ABC6A" w14:textId="409FCA8E" w:rsidR="009E29D0" w:rsidRDefault="00000000">
            <w:r>
              <w:t>100% — Shan</w:t>
            </w:r>
            <w:r w:rsidR="00EE5CAD">
              <w:t>mugam</w:t>
            </w:r>
          </w:p>
        </w:tc>
      </w:tr>
      <w:tr w:rsidR="009E29D0" w14:paraId="0CEB3766" w14:textId="77777777">
        <w:tc>
          <w:tcPr>
            <w:tcW w:w="2880" w:type="dxa"/>
          </w:tcPr>
          <w:p w14:paraId="134E7380" w14:textId="77777777" w:rsidR="009E29D0" w:rsidRDefault="00000000">
            <w:r>
              <w:t>GitHub</w:t>
            </w:r>
          </w:p>
        </w:tc>
        <w:tc>
          <w:tcPr>
            <w:tcW w:w="2880" w:type="dxa"/>
          </w:tcPr>
          <w:p w14:paraId="43B1A4B4" w14:textId="77777777" w:rsidR="009E29D0" w:rsidRDefault="00000000">
            <w:r>
              <w:t>Repository setup, README, file uploads, topics</w:t>
            </w:r>
          </w:p>
        </w:tc>
        <w:tc>
          <w:tcPr>
            <w:tcW w:w="2880" w:type="dxa"/>
          </w:tcPr>
          <w:p w14:paraId="110877DE" w14:textId="7240B171" w:rsidR="009E29D0" w:rsidRDefault="00000000">
            <w:r>
              <w:t>100% — Shan</w:t>
            </w:r>
            <w:r w:rsidR="00EE5CAD">
              <w:t>mugam</w:t>
            </w:r>
          </w:p>
        </w:tc>
      </w:tr>
    </w:tbl>
    <w:p w14:paraId="36B8FCED" w14:textId="77777777" w:rsidR="009E29D0" w:rsidRDefault="00000000">
      <w:pPr>
        <w:spacing w:before="200" w:after="80"/>
      </w:pPr>
      <w:r>
        <w:rPr>
          <w:b/>
          <w:color w:val="003366"/>
          <w:sz w:val="26"/>
        </w:rPr>
        <w:t>3. Demonstration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29D0" w14:paraId="3BBADFEE" w14:textId="77777777">
        <w:tc>
          <w:tcPr>
            <w:tcW w:w="4320" w:type="dxa"/>
          </w:tcPr>
          <w:p w14:paraId="71CBE4C4" w14:textId="77777777" w:rsidR="009E29D0" w:rsidRDefault="00000000">
            <w:r>
              <w:rPr>
                <w:b/>
              </w:rPr>
              <w:t>Demonstration Component</w:t>
            </w:r>
          </w:p>
        </w:tc>
        <w:tc>
          <w:tcPr>
            <w:tcW w:w="4320" w:type="dxa"/>
          </w:tcPr>
          <w:p w14:paraId="361416C9" w14:textId="77777777" w:rsidR="009E29D0" w:rsidRDefault="00000000">
            <w:r>
              <w:rPr>
                <w:b/>
              </w:rPr>
              <w:t>Responsible</w:t>
            </w:r>
          </w:p>
        </w:tc>
      </w:tr>
      <w:tr w:rsidR="009E29D0" w14:paraId="67CC0FD9" w14:textId="77777777">
        <w:tc>
          <w:tcPr>
            <w:tcW w:w="4320" w:type="dxa"/>
          </w:tcPr>
          <w:p w14:paraId="0B2D8F2C" w14:textId="77777777" w:rsidR="009E29D0" w:rsidRDefault="00000000">
            <w:r>
              <w:t>Live demo of Flask web application</w:t>
            </w:r>
          </w:p>
        </w:tc>
        <w:tc>
          <w:tcPr>
            <w:tcW w:w="4320" w:type="dxa"/>
          </w:tcPr>
          <w:p w14:paraId="6DDA3910" w14:textId="3261C684" w:rsidR="009E29D0" w:rsidRDefault="00000000">
            <w:r>
              <w:t>Shan</w:t>
            </w:r>
            <w:r w:rsidR="00EE5CAD">
              <w:t>mugam</w:t>
            </w:r>
          </w:p>
        </w:tc>
      </w:tr>
      <w:tr w:rsidR="009E29D0" w14:paraId="37B30840" w14:textId="77777777">
        <w:tc>
          <w:tcPr>
            <w:tcW w:w="4320" w:type="dxa"/>
          </w:tcPr>
          <w:p w14:paraId="1A88ED8C" w14:textId="77777777" w:rsidR="009E29D0" w:rsidRDefault="00000000">
            <w:r>
              <w:t>Explanation of ML pipeline and model selection</w:t>
            </w:r>
          </w:p>
        </w:tc>
        <w:tc>
          <w:tcPr>
            <w:tcW w:w="4320" w:type="dxa"/>
          </w:tcPr>
          <w:p w14:paraId="120DD50D" w14:textId="1FE9202D" w:rsidR="009E29D0" w:rsidRDefault="00000000">
            <w:r>
              <w:t>Shan</w:t>
            </w:r>
            <w:r w:rsidR="00EE5CAD">
              <w:t>mugam</w:t>
            </w:r>
          </w:p>
        </w:tc>
      </w:tr>
      <w:tr w:rsidR="009E29D0" w14:paraId="4B819A6F" w14:textId="77777777">
        <w:tc>
          <w:tcPr>
            <w:tcW w:w="4320" w:type="dxa"/>
          </w:tcPr>
          <w:p w14:paraId="6A503F63" w14:textId="77777777" w:rsidR="009E29D0" w:rsidRDefault="00000000">
            <w:r>
              <w:t>Walkthrough of data preprocessing steps</w:t>
            </w:r>
          </w:p>
        </w:tc>
        <w:tc>
          <w:tcPr>
            <w:tcW w:w="4320" w:type="dxa"/>
          </w:tcPr>
          <w:p w14:paraId="239CA563" w14:textId="64D2126C" w:rsidR="009E29D0" w:rsidRDefault="00000000">
            <w:r>
              <w:t>Shan</w:t>
            </w:r>
            <w:r w:rsidR="00EE5CAD">
              <w:t>mugam</w:t>
            </w:r>
          </w:p>
        </w:tc>
      </w:tr>
      <w:tr w:rsidR="009E29D0" w14:paraId="2EC9AE64" w14:textId="77777777">
        <w:tc>
          <w:tcPr>
            <w:tcW w:w="4320" w:type="dxa"/>
          </w:tcPr>
          <w:p w14:paraId="460E7B80" w14:textId="77777777" w:rsidR="009E29D0" w:rsidRDefault="00000000">
            <w:r>
              <w:t>Interpretation of confusion matrix and F1-scores</w:t>
            </w:r>
          </w:p>
        </w:tc>
        <w:tc>
          <w:tcPr>
            <w:tcW w:w="4320" w:type="dxa"/>
          </w:tcPr>
          <w:p w14:paraId="34A4BBE9" w14:textId="77A85A42" w:rsidR="009E29D0" w:rsidRDefault="00000000">
            <w:r>
              <w:t>Shan</w:t>
            </w:r>
            <w:r w:rsidR="00EE5CAD">
              <w:t>mugam</w:t>
            </w:r>
          </w:p>
        </w:tc>
      </w:tr>
      <w:tr w:rsidR="009E29D0" w14:paraId="33454F3C" w14:textId="77777777">
        <w:tc>
          <w:tcPr>
            <w:tcW w:w="4320" w:type="dxa"/>
          </w:tcPr>
          <w:p w14:paraId="0A33F684" w14:textId="77777777" w:rsidR="009E29D0" w:rsidRDefault="00000000">
            <w:r>
              <w:lastRenderedPageBreak/>
              <w:t>Q&amp;A on technical implementation details</w:t>
            </w:r>
          </w:p>
        </w:tc>
        <w:tc>
          <w:tcPr>
            <w:tcW w:w="4320" w:type="dxa"/>
          </w:tcPr>
          <w:p w14:paraId="0684E4AC" w14:textId="3605BC09" w:rsidR="009E29D0" w:rsidRDefault="00000000">
            <w:r>
              <w:t>Shan</w:t>
            </w:r>
            <w:r w:rsidR="00EE5CAD">
              <w:t>mugam</w:t>
            </w:r>
          </w:p>
        </w:tc>
      </w:tr>
    </w:tbl>
    <w:p w14:paraId="04FD85D8" w14:textId="77777777" w:rsidR="009E29D0" w:rsidRDefault="00000000">
      <w:pPr>
        <w:spacing w:before="200" w:after="80"/>
      </w:pPr>
      <w:r>
        <w:rPr>
          <w:b/>
          <w:color w:val="003366"/>
          <w:sz w:val="26"/>
        </w:rPr>
        <w:t>4. Key Technical Skills Demonstrated</w:t>
      </w:r>
    </w:p>
    <w:p w14:paraId="0D04692B" w14:textId="77777777" w:rsidR="009E29D0" w:rsidRDefault="00000000">
      <w:pPr>
        <w:pStyle w:val="ListBullet"/>
      </w:pPr>
      <w:r>
        <w:t>Python programming (data processing, ML, web backend)</w:t>
      </w:r>
    </w:p>
    <w:p w14:paraId="7D4344D9" w14:textId="77777777" w:rsidR="009E29D0" w:rsidRDefault="00000000">
      <w:pPr>
        <w:pStyle w:val="ListBullet"/>
      </w:pPr>
      <w:r>
        <w:t>Machine Learning (classification, evaluation metrics, SMOTE)</w:t>
      </w:r>
    </w:p>
    <w:p w14:paraId="18B53BCF" w14:textId="77777777" w:rsidR="009E29D0" w:rsidRDefault="00000000">
      <w:pPr>
        <w:pStyle w:val="ListBullet"/>
      </w:pPr>
      <w:r>
        <w:t>Data Engineering (merging datasets, feature engineering, label creation)</w:t>
      </w:r>
    </w:p>
    <w:p w14:paraId="7BC43B27" w14:textId="77777777" w:rsidR="009E29D0" w:rsidRDefault="00000000">
      <w:pPr>
        <w:pStyle w:val="ListBullet"/>
      </w:pPr>
      <w:r>
        <w:t>Web Development (Flask, Jinja2, HTML, CSS, JavaScript)</w:t>
      </w:r>
    </w:p>
    <w:p w14:paraId="321E47E5" w14:textId="77777777" w:rsidR="009E29D0" w:rsidRDefault="00000000">
      <w:pPr>
        <w:pStyle w:val="ListBullet"/>
      </w:pPr>
      <w:r>
        <w:t>Version Control (Git, GitHub)</w:t>
      </w:r>
    </w:p>
    <w:p w14:paraId="4EB8F86D" w14:textId="77777777" w:rsidR="009E29D0" w:rsidRDefault="00000000">
      <w:pPr>
        <w:pStyle w:val="ListBullet"/>
      </w:pPr>
      <w:r>
        <w:t>Technical Documentation (Word, PDF, README.md)</w:t>
      </w:r>
    </w:p>
    <w:p w14:paraId="291F5E71" w14:textId="77777777" w:rsidR="009E29D0" w:rsidRDefault="00000000">
      <w:pPr>
        <w:spacing w:before="200" w:after="80"/>
      </w:pPr>
      <w:r>
        <w:rPr>
          <w:b/>
          <w:color w:val="003366"/>
          <w:sz w:val="26"/>
        </w:rPr>
        <w:t>5. Lessons Learned</w:t>
      </w:r>
    </w:p>
    <w:p w14:paraId="3376DDA8" w14:textId="77777777" w:rsidR="009E29D0" w:rsidRDefault="00000000">
      <w:pPr>
        <w:pStyle w:val="ListBullet"/>
      </w:pPr>
      <w:r>
        <w:t>Class imbalance is one of the most common and impactful real-world ML challenges</w:t>
      </w:r>
    </w:p>
    <w:p w14:paraId="7222503E" w14:textId="77777777" w:rsidR="009E29D0" w:rsidRDefault="00000000">
      <w:pPr>
        <w:pStyle w:val="ListBullet"/>
      </w:pPr>
      <w:r>
        <w:t>Data leakage can cause perfect-looking accuracy that is completely meaningless in production</w:t>
      </w:r>
    </w:p>
    <w:p w14:paraId="296D4F0A" w14:textId="77777777" w:rsidR="009E29D0" w:rsidRDefault="00000000">
      <w:pPr>
        <w:pStyle w:val="ListBullet"/>
      </w:pPr>
      <w:r>
        <w:t>Model selection should be based on appropriate metrics for the problem — not just raw accuracy</w:t>
      </w:r>
    </w:p>
    <w:p w14:paraId="617DF77D" w14:textId="77777777" w:rsidR="009E29D0" w:rsidRDefault="00000000">
      <w:pPr>
        <w:pStyle w:val="ListBullet"/>
      </w:pPr>
      <w:r>
        <w:t>Building a working end-to-end pipeline is more valuable than a perfectly tuned model in isolation</w:t>
      </w:r>
    </w:p>
    <w:p w14:paraId="388C73D7" w14:textId="77777777" w:rsidR="009E29D0" w:rsidRDefault="00000000">
      <w:pPr>
        <w:pStyle w:val="ListBullet"/>
      </w:pPr>
      <w:r>
        <w:t>Documentation is as important as code for a complete, professional project submission</w:t>
      </w:r>
    </w:p>
    <w:sectPr w:rsidR="009E29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518031">
    <w:abstractNumId w:val="8"/>
  </w:num>
  <w:num w:numId="2" w16cid:durableId="422653233">
    <w:abstractNumId w:val="6"/>
  </w:num>
  <w:num w:numId="3" w16cid:durableId="125200668">
    <w:abstractNumId w:val="5"/>
  </w:num>
  <w:num w:numId="4" w16cid:durableId="670376453">
    <w:abstractNumId w:val="4"/>
  </w:num>
  <w:num w:numId="5" w16cid:durableId="176892229">
    <w:abstractNumId w:val="7"/>
  </w:num>
  <w:num w:numId="6" w16cid:durableId="909196883">
    <w:abstractNumId w:val="3"/>
  </w:num>
  <w:num w:numId="7" w16cid:durableId="2096051078">
    <w:abstractNumId w:val="2"/>
  </w:num>
  <w:num w:numId="8" w16cid:durableId="1687248771">
    <w:abstractNumId w:val="1"/>
  </w:num>
  <w:num w:numId="9" w16cid:durableId="198515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29D0"/>
    <w:rsid w:val="00AA1D8D"/>
    <w:rsid w:val="00B1000F"/>
    <w:rsid w:val="00B47730"/>
    <w:rsid w:val="00CB0664"/>
    <w:rsid w:val="00CC79E4"/>
    <w:rsid w:val="00EE5C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B2F39"/>
  <w14:defaultImageDpi w14:val="300"/>
  <w15:docId w15:val="{545A8FEB-D001-40BD-92E0-9279A5E67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3</cp:revision>
  <dcterms:created xsi:type="dcterms:W3CDTF">2013-12-23T23:15:00Z</dcterms:created>
  <dcterms:modified xsi:type="dcterms:W3CDTF">2026-07-06T18:07:00Z</dcterms:modified>
  <cp:category/>
</cp:coreProperties>
</file>