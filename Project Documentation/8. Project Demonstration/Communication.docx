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FF2F" w14:textId="77777777" w:rsidR="008A7EE1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22EB8EA9" w14:textId="77777777" w:rsidR="008A7EE1" w:rsidRDefault="00000000">
      <w:pPr>
        <w:jc w:val="center"/>
      </w:pPr>
      <w:r>
        <w:rPr>
          <w:b/>
          <w:color w:val="B47800"/>
          <w:sz w:val="26"/>
        </w:rPr>
        <w:t>Communication</w:t>
      </w:r>
    </w:p>
    <w:p w14:paraId="41CCA21E" w14:textId="77777777" w:rsidR="008A7EE1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2741FA1" w14:textId="77777777" w:rsidR="008A7EE1" w:rsidRDefault="00000000">
      <w:r>
        <w:rPr>
          <w:b/>
        </w:rPr>
        <w:t xml:space="preserve">Project: </w:t>
      </w:r>
      <w:r>
        <w:t>Credit Card Approval Prediction</w:t>
      </w:r>
    </w:p>
    <w:p w14:paraId="1BEE4F50" w14:textId="77777777" w:rsidR="008A7EE1" w:rsidRDefault="00000000">
      <w:r>
        <w:rPr>
          <w:b/>
        </w:rPr>
        <w:t xml:space="preserve">Phase: </w:t>
      </w:r>
      <w:r>
        <w:t>Project Demonstration</w:t>
      </w:r>
    </w:p>
    <w:p w14:paraId="6ED8FD95" w14:textId="77777777" w:rsidR="008A7EE1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5853EE8" w14:textId="77777777" w:rsidR="008A7EE1" w:rsidRDefault="00000000">
      <w:pPr>
        <w:spacing w:before="200" w:after="80"/>
      </w:pPr>
      <w:r>
        <w:rPr>
          <w:b/>
          <w:color w:val="003366"/>
          <w:sz w:val="26"/>
        </w:rPr>
        <w:t>1. Project Communication Overview</w:t>
      </w:r>
    </w:p>
    <w:p w14:paraId="33CB14D6" w14:textId="77777777" w:rsidR="008A7EE1" w:rsidRDefault="00000000">
      <w:pPr>
        <w:spacing w:after="80"/>
      </w:pPr>
      <w:r>
        <w:t>This document outlines how the Credit Card Approval Prediction project was communicated — from initial planning through development to final demonstration.</w:t>
      </w:r>
    </w:p>
    <w:p w14:paraId="10EB2552" w14:textId="77777777" w:rsidR="008A7EE1" w:rsidRDefault="00000000">
      <w:pPr>
        <w:spacing w:before="200" w:after="80"/>
      </w:pPr>
      <w:r>
        <w:rPr>
          <w:b/>
          <w:color w:val="003366"/>
          <w:sz w:val="26"/>
        </w:rPr>
        <w:t>2. 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94"/>
      </w:tblGrid>
      <w:tr w:rsidR="008A7EE1" w14:paraId="2B949FC4" w14:textId="77777777">
        <w:tc>
          <w:tcPr>
            <w:tcW w:w="2160" w:type="dxa"/>
          </w:tcPr>
          <w:p w14:paraId="28036A85" w14:textId="77777777" w:rsidR="008A7EE1" w:rsidRDefault="00000000">
            <w:r>
              <w:rPr>
                <w:b/>
              </w:rPr>
              <w:t>Communication Type</w:t>
            </w:r>
          </w:p>
        </w:tc>
        <w:tc>
          <w:tcPr>
            <w:tcW w:w="2160" w:type="dxa"/>
          </w:tcPr>
          <w:p w14:paraId="261A3ED8" w14:textId="77777777" w:rsidR="008A7EE1" w:rsidRDefault="00000000">
            <w:r>
              <w:rPr>
                <w:b/>
              </w:rPr>
              <w:t>Audience</w:t>
            </w:r>
          </w:p>
        </w:tc>
        <w:tc>
          <w:tcPr>
            <w:tcW w:w="2160" w:type="dxa"/>
          </w:tcPr>
          <w:p w14:paraId="57E9A5BB" w14:textId="77777777" w:rsidR="008A7EE1" w:rsidRDefault="00000000">
            <w:r>
              <w:rPr>
                <w:b/>
              </w:rPr>
              <w:t>Frequency</w:t>
            </w:r>
          </w:p>
        </w:tc>
        <w:tc>
          <w:tcPr>
            <w:tcW w:w="2160" w:type="dxa"/>
          </w:tcPr>
          <w:p w14:paraId="3987D8CA" w14:textId="77777777" w:rsidR="008A7EE1" w:rsidRDefault="00000000">
            <w:r>
              <w:rPr>
                <w:b/>
              </w:rPr>
              <w:t>Method</w:t>
            </w:r>
          </w:p>
        </w:tc>
      </w:tr>
      <w:tr w:rsidR="008A7EE1" w14:paraId="42880600" w14:textId="77777777">
        <w:tc>
          <w:tcPr>
            <w:tcW w:w="2160" w:type="dxa"/>
          </w:tcPr>
          <w:p w14:paraId="7FC1E8A2" w14:textId="77777777" w:rsidR="008A7EE1" w:rsidRDefault="00000000">
            <w:r>
              <w:t>Progress Updates</w:t>
            </w:r>
          </w:p>
        </w:tc>
        <w:tc>
          <w:tcPr>
            <w:tcW w:w="2160" w:type="dxa"/>
          </w:tcPr>
          <w:p w14:paraId="4D06852A" w14:textId="77777777" w:rsidR="008A7EE1" w:rsidRDefault="00000000">
            <w:r>
              <w:t>Self (Solo Project)</w:t>
            </w:r>
          </w:p>
        </w:tc>
        <w:tc>
          <w:tcPr>
            <w:tcW w:w="2160" w:type="dxa"/>
          </w:tcPr>
          <w:p w14:paraId="0E2F6EE8" w14:textId="77777777" w:rsidR="008A7EE1" w:rsidRDefault="00000000">
            <w:r>
              <w:t>Daily</w:t>
            </w:r>
          </w:p>
        </w:tc>
        <w:tc>
          <w:tcPr>
            <w:tcW w:w="2160" w:type="dxa"/>
          </w:tcPr>
          <w:p w14:paraId="4CBE7B2B" w14:textId="77777777" w:rsidR="008A7EE1" w:rsidRDefault="00000000">
            <w:r>
              <w:t>Task tracking in VS Code / Terminal</w:t>
            </w:r>
          </w:p>
        </w:tc>
      </w:tr>
      <w:tr w:rsidR="008A7EE1" w14:paraId="7F2F0599" w14:textId="77777777">
        <w:tc>
          <w:tcPr>
            <w:tcW w:w="2160" w:type="dxa"/>
          </w:tcPr>
          <w:p w14:paraId="775AFE9F" w14:textId="77777777" w:rsidR="008A7EE1" w:rsidRDefault="00000000">
            <w:r>
              <w:t>Technical Problem Solving</w:t>
            </w:r>
          </w:p>
        </w:tc>
        <w:tc>
          <w:tcPr>
            <w:tcW w:w="2160" w:type="dxa"/>
          </w:tcPr>
          <w:p w14:paraId="78E704AE" w14:textId="77777777" w:rsidR="008A7EE1" w:rsidRDefault="00000000">
            <w:r>
              <w:t>Claude AI Assistant</w:t>
            </w:r>
          </w:p>
        </w:tc>
        <w:tc>
          <w:tcPr>
            <w:tcW w:w="2160" w:type="dxa"/>
          </w:tcPr>
          <w:p w14:paraId="51AB8F34" w14:textId="77777777" w:rsidR="008A7EE1" w:rsidRDefault="00000000">
            <w:r>
              <w:t>As needed</w:t>
            </w:r>
          </w:p>
        </w:tc>
        <w:tc>
          <w:tcPr>
            <w:tcW w:w="2160" w:type="dxa"/>
          </w:tcPr>
          <w:p w14:paraId="3DA1B1CE" w14:textId="77777777" w:rsidR="008A7EE1" w:rsidRDefault="00000000">
            <w:r>
              <w:t>Chat-based iterative debugging</w:t>
            </w:r>
          </w:p>
        </w:tc>
      </w:tr>
      <w:tr w:rsidR="008A7EE1" w14:paraId="278B4F77" w14:textId="77777777">
        <w:tc>
          <w:tcPr>
            <w:tcW w:w="2160" w:type="dxa"/>
          </w:tcPr>
          <w:p w14:paraId="49F6AFA6" w14:textId="77777777" w:rsidR="008A7EE1" w:rsidRDefault="00000000">
            <w:r>
              <w:t>GitHub Commits</w:t>
            </w:r>
          </w:p>
        </w:tc>
        <w:tc>
          <w:tcPr>
            <w:tcW w:w="2160" w:type="dxa"/>
          </w:tcPr>
          <w:p w14:paraId="17BD50E5" w14:textId="77777777" w:rsidR="008A7EE1" w:rsidRDefault="00000000">
            <w:r>
              <w:t>Public / Evaluators</w:t>
            </w:r>
          </w:p>
        </w:tc>
        <w:tc>
          <w:tcPr>
            <w:tcW w:w="2160" w:type="dxa"/>
          </w:tcPr>
          <w:p w14:paraId="54D50FA5" w14:textId="77777777" w:rsidR="008A7EE1" w:rsidRDefault="00000000">
            <w:r>
              <w:t>Per milestone</w:t>
            </w:r>
          </w:p>
        </w:tc>
        <w:tc>
          <w:tcPr>
            <w:tcW w:w="2160" w:type="dxa"/>
          </w:tcPr>
          <w:p w14:paraId="0CC61E76" w14:textId="77777777" w:rsidR="008A7EE1" w:rsidRDefault="00000000">
            <w:r>
              <w:t>Git push with descriptive commit messages</w:t>
            </w:r>
          </w:p>
        </w:tc>
      </w:tr>
      <w:tr w:rsidR="008A7EE1" w14:paraId="24316296" w14:textId="77777777">
        <w:tc>
          <w:tcPr>
            <w:tcW w:w="2160" w:type="dxa"/>
          </w:tcPr>
          <w:p w14:paraId="26743D5B" w14:textId="77777777" w:rsidR="008A7EE1" w:rsidRDefault="00000000">
            <w:r>
              <w:t>Documentation</w:t>
            </w:r>
          </w:p>
        </w:tc>
        <w:tc>
          <w:tcPr>
            <w:tcW w:w="2160" w:type="dxa"/>
          </w:tcPr>
          <w:p w14:paraId="54629D94" w14:textId="77777777" w:rsidR="008A7EE1" w:rsidRDefault="00000000">
            <w:r>
              <w:t>Evaluators / Reviewers</w:t>
            </w:r>
          </w:p>
        </w:tc>
        <w:tc>
          <w:tcPr>
            <w:tcW w:w="2160" w:type="dxa"/>
          </w:tcPr>
          <w:p w14:paraId="66442894" w14:textId="77777777" w:rsidR="008A7EE1" w:rsidRDefault="00000000">
            <w:r>
              <w:t>End of project</w:t>
            </w:r>
          </w:p>
        </w:tc>
        <w:tc>
          <w:tcPr>
            <w:tcW w:w="2160" w:type="dxa"/>
          </w:tcPr>
          <w:p w14:paraId="5FD5B298" w14:textId="77777777" w:rsidR="008A7EE1" w:rsidRDefault="00000000">
            <w:r>
              <w:t>Word documents + PDF in Project Documentation folder</w:t>
            </w:r>
          </w:p>
        </w:tc>
      </w:tr>
      <w:tr w:rsidR="008A7EE1" w14:paraId="32BD8684" w14:textId="77777777">
        <w:tc>
          <w:tcPr>
            <w:tcW w:w="2160" w:type="dxa"/>
          </w:tcPr>
          <w:p w14:paraId="159FE784" w14:textId="77777777" w:rsidR="008A7EE1" w:rsidRDefault="00000000">
            <w:r>
              <w:t>Demo</w:t>
            </w:r>
          </w:p>
        </w:tc>
        <w:tc>
          <w:tcPr>
            <w:tcW w:w="2160" w:type="dxa"/>
          </w:tcPr>
          <w:p w14:paraId="32817052" w14:textId="77777777" w:rsidR="008A7EE1" w:rsidRDefault="00000000">
            <w:r>
              <w:t>Evaluator</w:t>
            </w:r>
          </w:p>
        </w:tc>
        <w:tc>
          <w:tcPr>
            <w:tcW w:w="2160" w:type="dxa"/>
          </w:tcPr>
          <w:p w14:paraId="2ABECA90" w14:textId="77777777" w:rsidR="008A7EE1" w:rsidRDefault="00000000">
            <w:r>
              <w:t>Once</w:t>
            </w:r>
          </w:p>
        </w:tc>
        <w:tc>
          <w:tcPr>
            <w:tcW w:w="2160" w:type="dxa"/>
          </w:tcPr>
          <w:p w14:paraId="746DC8CE" w14:textId="77777777" w:rsidR="008A7EE1" w:rsidRDefault="00000000">
            <w:r>
              <w:t>Live localhost demo at http://127.0.0.1:5000</w:t>
            </w:r>
          </w:p>
        </w:tc>
      </w:tr>
    </w:tbl>
    <w:p w14:paraId="2BDE3D36" w14:textId="77777777" w:rsidR="008A7EE1" w:rsidRDefault="00000000">
      <w:pPr>
        <w:spacing w:before="200" w:after="80"/>
      </w:pPr>
      <w:r>
        <w:rPr>
          <w:b/>
          <w:color w:val="003366"/>
          <w:sz w:val="26"/>
        </w:rPr>
        <w:t>3. Key Technical Challenges Communicated &amp; Resolved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7EE1" w14:paraId="5DFD7CEA" w14:textId="77777777">
        <w:tc>
          <w:tcPr>
            <w:tcW w:w="2880" w:type="dxa"/>
          </w:tcPr>
          <w:p w14:paraId="07DF107F" w14:textId="77777777" w:rsidR="008A7EE1" w:rsidRDefault="00000000">
            <w:r>
              <w:rPr>
                <w:b/>
              </w:rPr>
              <w:t>Challenge</w:t>
            </w:r>
          </w:p>
        </w:tc>
        <w:tc>
          <w:tcPr>
            <w:tcW w:w="2880" w:type="dxa"/>
          </w:tcPr>
          <w:p w14:paraId="13887D61" w14:textId="77777777" w:rsidR="008A7EE1" w:rsidRDefault="00000000">
            <w:r>
              <w:rPr>
                <w:b/>
              </w:rPr>
              <w:t>How It Was Identified</w:t>
            </w:r>
          </w:p>
        </w:tc>
        <w:tc>
          <w:tcPr>
            <w:tcW w:w="2880" w:type="dxa"/>
          </w:tcPr>
          <w:p w14:paraId="763EB047" w14:textId="77777777" w:rsidR="008A7EE1" w:rsidRDefault="00000000">
            <w:r>
              <w:rPr>
                <w:b/>
              </w:rPr>
              <w:t>Resolution</w:t>
            </w:r>
          </w:p>
        </w:tc>
      </w:tr>
      <w:tr w:rsidR="008A7EE1" w14:paraId="540EED6F" w14:textId="77777777">
        <w:tc>
          <w:tcPr>
            <w:tcW w:w="2880" w:type="dxa"/>
          </w:tcPr>
          <w:p w14:paraId="60AE1737" w14:textId="77777777" w:rsidR="008A7EE1" w:rsidRDefault="00000000">
            <w:r>
              <w:t>Class imbalance (99.7% approved)</w:t>
            </w:r>
          </w:p>
        </w:tc>
        <w:tc>
          <w:tcPr>
            <w:tcW w:w="2880" w:type="dxa"/>
          </w:tcPr>
          <w:p w14:paraId="11BD7CA3" w14:textId="77777777" w:rsidR="008A7EE1" w:rsidRDefault="00000000">
            <w:r>
              <w:t>Checked value_counts() on STATUS_BIN</w:t>
            </w:r>
          </w:p>
        </w:tc>
        <w:tc>
          <w:tcPr>
            <w:tcW w:w="2880" w:type="dxa"/>
          </w:tcPr>
          <w:p w14:paraId="2D634305" w14:textId="77777777" w:rsidR="008A7EE1" w:rsidRDefault="00000000">
            <w:r>
              <w:t>Changed label definition + applied SMOTE</w:t>
            </w:r>
          </w:p>
        </w:tc>
      </w:tr>
      <w:tr w:rsidR="008A7EE1" w14:paraId="4F5632FD" w14:textId="77777777">
        <w:tc>
          <w:tcPr>
            <w:tcW w:w="2880" w:type="dxa"/>
          </w:tcPr>
          <w:p w14:paraId="5BB79443" w14:textId="77777777" w:rsidR="008A7EE1" w:rsidRDefault="00000000">
            <w:r>
              <w:t>Model always predicted 'Approved'</w:t>
            </w:r>
          </w:p>
        </w:tc>
        <w:tc>
          <w:tcPr>
            <w:tcW w:w="2880" w:type="dxa"/>
          </w:tcPr>
          <w:p w14:paraId="2CBFBF7C" w14:textId="77777777" w:rsidR="008A7EE1" w:rsidRDefault="00000000">
            <w:r>
              <w:t>Tested with extreme bad-profile inputs</w:t>
            </w:r>
          </w:p>
        </w:tc>
        <w:tc>
          <w:tcPr>
            <w:tcW w:w="2880" w:type="dxa"/>
          </w:tcPr>
          <w:p w14:paraId="5321B629" w14:textId="77777777" w:rsidR="008A7EE1" w:rsidRDefault="00000000">
            <w:r>
              <w:t>Fixed label logic, confirmed model varies</w:t>
            </w:r>
          </w:p>
        </w:tc>
      </w:tr>
      <w:tr w:rsidR="008A7EE1" w14:paraId="514B44C6" w14:textId="77777777">
        <w:tc>
          <w:tcPr>
            <w:tcW w:w="2880" w:type="dxa"/>
          </w:tcPr>
          <w:p w14:paraId="38EEE38F" w14:textId="77777777" w:rsidR="008A7EE1" w:rsidRDefault="00000000">
            <w:r>
              <w:t>Data leakage (100% accuracy)</w:t>
            </w:r>
          </w:p>
        </w:tc>
        <w:tc>
          <w:tcPr>
            <w:tcW w:w="2880" w:type="dxa"/>
          </w:tcPr>
          <w:p w14:paraId="3F9CC203" w14:textId="77777777" w:rsidR="008A7EE1" w:rsidRDefault="00000000">
            <w:r>
              <w:t>Recognized MAX_SEVERITY was in features</w:t>
            </w:r>
          </w:p>
        </w:tc>
        <w:tc>
          <w:tcPr>
            <w:tcW w:w="2880" w:type="dxa"/>
          </w:tcPr>
          <w:p w14:paraId="7BCBB77E" w14:textId="77777777" w:rsidR="008A7EE1" w:rsidRDefault="00000000">
            <w:r>
              <w:t>Dropped label-derived columns from X</w:t>
            </w:r>
          </w:p>
        </w:tc>
      </w:tr>
      <w:tr w:rsidR="008A7EE1" w14:paraId="009410B1" w14:textId="77777777">
        <w:tc>
          <w:tcPr>
            <w:tcW w:w="2880" w:type="dxa"/>
          </w:tcPr>
          <w:p w14:paraId="4F9A3E44" w14:textId="77777777" w:rsidR="008A7EE1" w:rsidRDefault="00000000">
            <w:r>
              <w:t>Flask watchdog crash on Windows</w:t>
            </w:r>
          </w:p>
        </w:tc>
        <w:tc>
          <w:tcPr>
            <w:tcW w:w="2880" w:type="dxa"/>
          </w:tcPr>
          <w:p w14:paraId="6B53847A" w14:textId="77777777" w:rsidR="008A7EE1" w:rsidRDefault="00000000">
            <w:r>
              <w:t>Observed repeated restart logs</w:t>
            </w:r>
          </w:p>
        </w:tc>
        <w:tc>
          <w:tcPr>
            <w:tcW w:w="2880" w:type="dxa"/>
          </w:tcPr>
          <w:p w14:paraId="7E0E2AFC" w14:textId="77777777" w:rsidR="008A7EE1" w:rsidRDefault="00000000">
            <w:r>
              <w:t>Set use_reloader=False in app.run()</w:t>
            </w:r>
          </w:p>
        </w:tc>
      </w:tr>
      <w:tr w:rsidR="008A7EE1" w14:paraId="0C3C30BE" w14:textId="77777777">
        <w:tc>
          <w:tcPr>
            <w:tcW w:w="2880" w:type="dxa"/>
          </w:tcPr>
          <w:p w14:paraId="4B51159D" w14:textId="77777777" w:rsidR="008A7EE1" w:rsidRDefault="00000000">
            <w:r>
              <w:t>result.html blank page</w:t>
            </w:r>
          </w:p>
        </w:tc>
        <w:tc>
          <w:tcPr>
            <w:tcW w:w="2880" w:type="dxa"/>
          </w:tcPr>
          <w:p w14:paraId="00B71489" w14:textId="77777777" w:rsidR="008A7EE1" w:rsidRDefault="00000000">
            <w:r>
              <w:t>Checked rendered HTML length via print()</w:t>
            </w:r>
          </w:p>
        </w:tc>
        <w:tc>
          <w:tcPr>
            <w:tcW w:w="2880" w:type="dxa"/>
          </w:tcPr>
          <w:p w14:paraId="0A9B8B50" w14:textId="77777777" w:rsidR="008A7EE1" w:rsidRDefault="00000000">
            <w:r>
              <w:t>Confirmed 5795 chars; fixed by server restart</w:t>
            </w:r>
          </w:p>
        </w:tc>
      </w:tr>
    </w:tbl>
    <w:p w14:paraId="7C269C3C" w14:textId="77777777" w:rsidR="008A7EE1" w:rsidRDefault="00000000">
      <w:pPr>
        <w:spacing w:before="200" w:after="80"/>
      </w:pPr>
      <w:r>
        <w:rPr>
          <w:b/>
          <w:color w:val="003366"/>
          <w:sz w:val="26"/>
        </w:rPr>
        <w:lastRenderedPageBreak/>
        <w:t>4. Documentation Artifacts</w:t>
      </w:r>
    </w:p>
    <w:p w14:paraId="70449C9F" w14:textId="77777777" w:rsidR="008A7EE1" w:rsidRDefault="00000000">
      <w:pPr>
        <w:pStyle w:val="ListBullet"/>
      </w:pPr>
      <w:r>
        <w:t>README.md — Professional GitHub documentation with setup, pipeline, and model performance</w:t>
      </w:r>
    </w:p>
    <w:p w14:paraId="13397ADF" w14:textId="77777777" w:rsidR="008A7EE1" w:rsidRDefault="00000000">
      <w:pPr>
        <w:pStyle w:val="ListBullet"/>
      </w:pPr>
      <w:r>
        <w:t>Project Documentation folder — 8 subfolders with 17 Word documents and PDFs</w:t>
      </w:r>
    </w:p>
    <w:p w14:paraId="1F2B8146" w14:textId="77777777" w:rsidR="008A7EE1" w:rsidRDefault="00000000">
      <w:pPr>
        <w:pStyle w:val="ListBullet"/>
      </w:pPr>
      <w:r>
        <w:t>Confusion matrix PNGs — Visual evaluation for all 4 trained models</w:t>
      </w:r>
    </w:p>
    <w:p w14:paraId="630B201C" w14:textId="77777777" w:rsidR="008A7EE1" w:rsidRDefault="00000000">
      <w:pPr>
        <w:pStyle w:val="ListBullet"/>
      </w:pPr>
      <w:r>
        <w:t>model_comparison.png — Bar chart comparing Macro F1-scores across all models</w:t>
      </w:r>
    </w:p>
    <w:sectPr w:rsidR="008A7E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05544">
    <w:abstractNumId w:val="8"/>
  </w:num>
  <w:num w:numId="2" w16cid:durableId="440031456">
    <w:abstractNumId w:val="6"/>
  </w:num>
  <w:num w:numId="3" w16cid:durableId="369689024">
    <w:abstractNumId w:val="5"/>
  </w:num>
  <w:num w:numId="4" w16cid:durableId="1950432451">
    <w:abstractNumId w:val="4"/>
  </w:num>
  <w:num w:numId="5" w16cid:durableId="1492403457">
    <w:abstractNumId w:val="7"/>
  </w:num>
  <w:num w:numId="6" w16cid:durableId="2009676553">
    <w:abstractNumId w:val="3"/>
  </w:num>
  <w:num w:numId="7" w16cid:durableId="1897934888">
    <w:abstractNumId w:val="2"/>
  </w:num>
  <w:num w:numId="8" w16cid:durableId="1553620185">
    <w:abstractNumId w:val="1"/>
  </w:num>
  <w:num w:numId="9" w16cid:durableId="136389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AA3"/>
    <w:rsid w:val="0029639D"/>
    <w:rsid w:val="00326F90"/>
    <w:rsid w:val="008A7EE1"/>
    <w:rsid w:val="00AA1D8D"/>
    <w:rsid w:val="00B47730"/>
    <w:rsid w:val="00CB0664"/>
    <w:rsid w:val="00FC0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F6FC6"/>
  <w14:defaultImageDpi w14:val="300"/>
  <w15:docId w15:val="{6044E11D-BACE-4E28-8E27-B31C6762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2026-07-06T18:04:00Z</dcterms:modified>
  <cp:category/>
</cp:coreProperties>
</file>