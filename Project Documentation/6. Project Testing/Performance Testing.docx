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E9E7" w14:textId="77777777" w:rsidR="00E45BFB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37A51C9C" w14:textId="77777777" w:rsidR="00E45BFB" w:rsidRDefault="00000000">
      <w:pPr>
        <w:jc w:val="center"/>
      </w:pPr>
      <w:r>
        <w:rPr>
          <w:b/>
          <w:color w:val="B47800"/>
          <w:sz w:val="26"/>
        </w:rPr>
        <w:t>Performance Testing</w:t>
      </w:r>
    </w:p>
    <w:p w14:paraId="54475068" w14:textId="77777777" w:rsidR="00E45BFB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4EE4876A" w14:textId="77777777" w:rsidR="00E45BFB" w:rsidRDefault="00000000">
      <w:r>
        <w:rPr>
          <w:b/>
        </w:rPr>
        <w:t xml:space="preserve">Project: </w:t>
      </w:r>
      <w:r>
        <w:t>Credit Card Approval Prediction</w:t>
      </w:r>
    </w:p>
    <w:p w14:paraId="302BBAFC" w14:textId="77777777" w:rsidR="00E45BFB" w:rsidRDefault="00000000">
      <w:r>
        <w:rPr>
          <w:b/>
        </w:rPr>
        <w:t xml:space="preserve">Phase: </w:t>
      </w:r>
      <w:r>
        <w:t>Project Testing</w:t>
      </w:r>
    </w:p>
    <w:p w14:paraId="5F6586CB" w14:textId="77777777" w:rsidR="00E45BFB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4F0F6E2" w14:textId="77777777" w:rsidR="00E45BFB" w:rsidRDefault="00000000">
      <w:pPr>
        <w:spacing w:before="200" w:after="80"/>
      </w:pPr>
      <w:r>
        <w:rPr>
          <w:b/>
          <w:color w:val="003366"/>
          <w:sz w:val="26"/>
        </w:rPr>
        <w:t>1. Model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234"/>
        <w:gridCol w:w="1234"/>
        <w:gridCol w:w="1234"/>
        <w:gridCol w:w="1234"/>
        <w:gridCol w:w="1234"/>
        <w:gridCol w:w="1234"/>
      </w:tblGrid>
      <w:tr w:rsidR="00E45BFB" w14:paraId="303804DE" w14:textId="77777777">
        <w:tc>
          <w:tcPr>
            <w:tcW w:w="1234" w:type="dxa"/>
          </w:tcPr>
          <w:p w14:paraId="3B3C0D79" w14:textId="77777777" w:rsidR="00E45BFB" w:rsidRDefault="00000000">
            <w:r>
              <w:rPr>
                <w:b/>
              </w:rPr>
              <w:t>Model</w:t>
            </w:r>
          </w:p>
        </w:tc>
        <w:tc>
          <w:tcPr>
            <w:tcW w:w="1234" w:type="dxa"/>
          </w:tcPr>
          <w:p w14:paraId="09DDBED7" w14:textId="77777777" w:rsidR="00E45BFB" w:rsidRDefault="00000000">
            <w:r>
              <w:rPr>
                <w:b/>
              </w:rPr>
              <w:t>Accuracy</w:t>
            </w:r>
          </w:p>
        </w:tc>
        <w:tc>
          <w:tcPr>
            <w:tcW w:w="1234" w:type="dxa"/>
          </w:tcPr>
          <w:p w14:paraId="1AEEF674" w14:textId="77777777" w:rsidR="00E45BFB" w:rsidRDefault="00000000">
            <w:r>
              <w:rPr>
                <w:b/>
              </w:rPr>
              <w:t>Macro F1</w:t>
            </w:r>
          </w:p>
        </w:tc>
        <w:tc>
          <w:tcPr>
            <w:tcW w:w="1234" w:type="dxa"/>
          </w:tcPr>
          <w:p w14:paraId="5C718A65" w14:textId="77777777" w:rsidR="00E45BFB" w:rsidRDefault="00000000">
            <w:r>
              <w:rPr>
                <w:b/>
              </w:rPr>
              <w:t>Precision (Class 0)</w:t>
            </w:r>
          </w:p>
        </w:tc>
        <w:tc>
          <w:tcPr>
            <w:tcW w:w="1234" w:type="dxa"/>
          </w:tcPr>
          <w:p w14:paraId="0AD71EC2" w14:textId="77777777" w:rsidR="00E45BFB" w:rsidRDefault="00000000">
            <w:r>
              <w:rPr>
                <w:b/>
              </w:rPr>
              <w:t>Recall (Class 0)</w:t>
            </w:r>
          </w:p>
        </w:tc>
        <w:tc>
          <w:tcPr>
            <w:tcW w:w="1234" w:type="dxa"/>
          </w:tcPr>
          <w:p w14:paraId="79C3B8B0" w14:textId="77777777" w:rsidR="00E45BFB" w:rsidRDefault="00000000">
            <w:r>
              <w:rPr>
                <w:b/>
              </w:rPr>
              <w:t>Precision (Class 1)</w:t>
            </w:r>
          </w:p>
        </w:tc>
        <w:tc>
          <w:tcPr>
            <w:tcW w:w="1234" w:type="dxa"/>
          </w:tcPr>
          <w:p w14:paraId="64912B53" w14:textId="77777777" w:rsidR="00E45BFB" w:rsidRDefault="00000000">
            <w:r>
              <w:rPr>
                <w:b/>
              </w:rPr>
              <w:t>Recall (Class 1)</w:t>
            </w:r>
          </w:p>
        </w:tc>
      </w:tr>
      <w:tr w:rsidR="00E45BFB" w14:paraId="5400FA1D" w14:textId="77777777">
        <w:tc>
          <w:tcPr>
            <w:tcW w:w="1234" w:type="dxa"/>
          </w:tcPr>
          <w:p w14:paraId="701F79D5" w14:textId="77777777" w:rsidR="00E45BFB" w:rsidRDefault="00000000">
            <w:r>
              <w:t>Logistic Regression</w:t>
            </w:r>
          </w:p>
        </w:tc>
        <w:tc>
          <w:tcPr>
            <w:tcW w:w="1234" w:type="dxa"/>
          </w:tcPr>
          <w:p w14:paraId="0291E1A2" w14:textId="77777777" w:rsidR="00E45BFB" w:rsidRDefault="00000000">
            <w:r>
              <w:t>67.7%</w:t>
            </w:r>
          </w:p>
        </w:tc>
        <w:tc>
          <w:tcPr>
            <w:tcW w:w="1234" w:type="dxa"/>
          </w:tcPr>
          <w:p w14:paraId="3189C411" w14:textId="77777777" w:rsidR="00E45BFB" w:rsidRDefault="00000000">
            <w:r>
              <w:t>0.659</w:t>
            </w:r>
          </w:p>
        </w:tc>
        <w:tc>
          <w:tcPr>
            <w:tcW w:w="1234" w:type="dxa"/>
          </w:tcPr>
          <w:p w14:paraId="0D338D35" w14:textId="77777777" w:rsidR="00E45BFB" w:rsidRDefault="00000000">
            <w:r>
              <w:t>0.75</w:t>
            </w:r>
          </w:p>
        </w:tc>
        <w:tc>
          <w:tcPr>
            <w:tcW w:w="1234" w:type="dxa"/>
          </w:tcPr>
          <w:p w14:paraId="0DBCEA3F" w14:textId="77777777" w:rsidR="00E45BFB" w:rsidRDefault="00000000">
            <w:r>
              <w:t>0.73</w:t>
            </w:r>
          </w:p>
        </w:tc>
        <w:tc>
          <w:tcPr>
            <w:tcW w:w="1234" w:type="dxa"/>
          </w:tcPr>
          <w:p w14:paraId="23732B03" w14:textId="77777777" w:rsidR="00E45BFB" w:rsidRDefault="00000000">
            <w:r>
              <w:t>0.57</w:t>
            </w:r>
          </w:p>
        </w:tc>
        <w:tc>
          <w:tcPr>
            <w:tcW w:w="1234" w:type="dxa"/>
          </w:tcPr>
          <w:p w14:paraId="1445C771" w14:textId="77777777" w:rsidR="00E45BFB" w:rsidRDefault="00000000">
            <w:r>
              <w:t>0.59</w:t>
            </w:r>
          </w:p>
        </w:tc>
      </w:tr>
      <w:tr w:rsidR="00E45BFB" w14:paraId="783C2C90" w14:textId="77777777">
        <w:tc>
          <w:tcPr>
            <w:tcW w:w="1234" w:type="dxa"/>
          </w:tcPr>
          <w:p w14:paraId="44880FFD" w14:textId="77777777" w:rsidR="00E45BFB" w:rsidRDefault="00000000">
            <w:r>
              <w:t>Decision Tree</w:t>
            </w:r>
          </w:p>
        </w:tc>
        <w:tc>
          <w:tcPr>
            <w:tcW w:w="1234" w:type="dxa"/>
          </w:tcPr>
          <w:p w14:paraId="32DA3481" w14:textId="77777777" w:rsidR="00E45BFB" w:rsidRDefault="00000000">
            <w:r>
              <w:t>67.1%</w:t>
            </w:r>
          </w:p>
        </w:tc>
        <w:tc>
          <w:tcPr>
            <w:tcW w:w="1234" w:type="dxa"/>
          </w:tcPr>
          <w:p w14:paraId="781CF94C" w14:textId="77777777" w:rsidR="00E45BFB" w:rsidRDefault="00000000">
            <w:r>
              <w:t>0.658</w:t>
            </w:r>
          </w:p>
        </w:tc>
        <w:tc>
          <w:tcPr>
            <w:tcW w:w="1234" w:type="dxa"/>
          </w:tcPr>
          <w:p w14:paraId="0A94E0E8" w14:textId="77777777" w:rsidR="00E45BFB" w:rsidRDefault="00000000">
            <w:r>
              <w:t>0.76</w:t>
            </w:r>
          </w:p>
        </w:tc>
        <w:tc>
          <w:tcPr>
            <w:tcW w:w="1234" w:type="dxa"/>
          </w:tcPr>
          <w:p w14:paraId="0C84E758" w14:textId="77777777" w:rsidR="00E45BFB" w:rsidRDefault="00000000">
            <w:r>
              <w:t>0.70</w:t>
            </w:r>
          </w:p>
        </w:tc>
        <w:tc>
          <w:tcPr>
            <w:tcW w:w="1234" w:type="dxa"/>
          </w:tcPr>
          <w:p w14:paraId="61ABE43F" w14:textId="77777777" w:rsidR="00E45BFB" w:rsidRDefault="00000000">
            <w:r>
              <w:t>0.56</w:t>
            </w:r>
          </w:p>
        </w:tc>
        <w:tc>
          <w:tcPr>
            <w:tcW w:w="1234" w:type="dxa"/>
          </w:tcPr>
          <w:p w14:paraId="1A603774" w14:textId="77777777" w:rsidR="00E45BFB" w:rsidRDefault="00000000">
            <w:r>
              <w:t>0.63</w:t>
            </w:r>
          </w:p>
        </w:tc>
      </w:tr>
      <w:tr w:rsidR="00E45BFB" w14:paraId="1D341A8A" w14:textId="77777777">
        <w:tc>
          <w:tcPr>
            <w:tcW w:w="1234" w:type="dxa"/>
          </w:tcPr>
          <w:p w14:paraId="37867ED5" w14:textId="77777777" w:rsidR="00E45BFB" w:rsidRDefault="00000000">
            <w:r>
              <w:t>Random Forest</w:t>
            </w:r>
          </w:p>
        </w:tc>
        <w:tc>
          <w:tcPr>
            <w:tcW w:w="1234" w:type="dxa"/>
          </w:tcPr>
          <w:p w14:paraId="3DBC8839" w14:textId="77777777" w:rsidR="00E45BFB" w:rsidRDefault="00000000">
            <w:r>
              <w:t>71.0%</w:t>
            </w:r>
          </w:p>
        </w:tc>
        <w:tc>
          <w:tcPr>
            <w:tcW w:w="1234" w:type="dxa"/>
          </w:tcPr>
          <w:p w14:paraId="04C2BA31" w14:textId="77777777" w:rsidR="00E45BFB" w:rsidRDefault="00000000">
            <w:r>
              <w:t>0.693</w:t>
            </w:r>
          </w:p>
        </w:tc>
        <w:tc>
          <w:tcPr>
            <w:tcW w:w="1234" w:type="dxa"/>
          </w:tcPr>
          <w:p w14:paraId="3D6DA837" w14:textId="77777777" w:rsidR="00E45BFB" w:rsidRDefault="00000000">
            <w:r>
              <w:t>0.77</w:t>
            </w:r>
          </w:p>
        </w:tc>
        <w:tc>
          <w:tcPr>
            <w:tcW w:w="1234" w:type="dxa"/>
          </w:tcPr>
          <w:p w14:paraId="32DB2B96" w14:textId="77777777" w:rsidR="00E45BFB" w:rsidRDefault="00000000">
            <w:r>
              <w:t>0.75</w:t>
            </w:r>
          </w:p>
        </w:tc>
        <w:tc>
          <w:tcPr>
            <w:tcW w:w="1234" w:type="dxa"/>
          </w:tcPr>
          <w:p w14:paraId="1D23D8A9" w14:textId="77777777" w:rsidR="00E45BFB" w:rsidRDefault="00000000">
            <w:r>
              <w:t>0.61</w:t>
            </w:r>
          </w:p>
        </w:tc>
        <w:tc>
          <w:tcPr>
            <w:tcW w:w="1234" w:type="dxa"/>
          </w:tcPr>
          <w:p w14:paraId="033B8398" w14:textId="77777777" w:rsidR="00E45BFB" w:rsidRDefault="00000000">
            <w:r>
              <w:t>0.63</w:t>
            </w:r>
          </w:p>
        </w:tc>
      </w:tr>
      <w:tr w:rsidR="00E45BFB" w14:paraId="436160A3" w14:textId="77777777">
        <w:tc>
          <w:tcPr>
            <w:tcW w:w="1234" w:type="dxa"/>
          </w:tcPr>
          <w:p w14:paraId="72EADC13" w14:textId="77777777" w:rsidR="00E45BFB" w:rsidRDefault="00000000">
            <w:r>
              <w:t>XGBoost</w:t>
            </w:r>
          </w:p>
        </w:tc>
        <w:tc>
          <w:tcPr>
            <w:tcW w:w="1234" w:type="dxa"/>
          </w:tcPr>
          <w:p w14:paraId="3709C1BC" w14:textId="77777777" w:rsidR="00E45BFB" w:rsidRDefault="00000000">
            <w:r>
              <w:t>69.1%</w:t>
            </w:r>
          </w:p>
        </w:tc>
        <w:tc>
          <w:tcPr>
            <w:tcW w:w="1234" w:type="dxa"/>
          </w:tcPr>
          <w:p w14:paraId="0C5A1474" w14:textId="77777777" w:rsidR="00E45BFB" w:rsidRDefault="00000000">
            <w:r>
              <w:t>0.669</w:t>
            </w:r>
          </w:p>
        </w:tc>
        <w:tc>
          <w:tcPr>
            <w:tcW w:w="1234" w:type="dxa"/>
          </w:tcPr>
          <w:p w14:paraId="76CF60BB" w14:textId="77777777" w:rsidR="00E45BFB" w:rsidRDefault="00000000">
            <w:r>
              <w:t>0.75</w:t>
            </w:r>
          </w:p>
        </w:tc>
        <w:tc>
          <w:tcPr>
            <w:tcW w:w="1234" w:type="dxa"/>
          </w:tcPr>
          <w:p w14:paraId="0CBEE7CA" w14:textId="77777777" w:rsidR="00E45BFB" w:rsidRDefault="00000000">
            <w:r>
              <w:t>0.76</w:t>
            </w:r>
          </w:p>
        </w:tc>
        <w:tc>
          <w:tcPr>
            <w:tcW w:w="1234" w:type="dxa"/>
          </w:tcPr>
          <w:p w14:paraId="12CEDB9F" w14:textId="77777777" w:rsidR="00E45BFB" w:rsidRDefault="00000000">
            <w:r>
              <w:t>0.59</w:t>
            </w:r>
          </w:p>
        </w:tc>
        <w:tc>
          <w:tcPr>
            <w:tcW w:w="1234" w:type="dxa"/>
          </w:tcPr>
          <w:p w14:paraId="24CC0ED2" w14:textId="77777777" w:rsidR="00E45BFB" w:rsidRDefault="00000000">
            <w:r>
              <w:t>0.58</w:t>
            </w:r>
          </w:p>
        </w:tc>
      </w:tr>
    </w:tbl>
    <w:p w14:paraId="09C51899" w14:textId="77777777" w:rsidR="00E45BFB" w:rsidRDefault="00000000">
      <w:pPr>
        <w:spacing w:before="200" w:after="80"/>
      </w:pPr>
      <w:r>
        <w:rPr>
          <w:b/>
          <w:color w:val="003366"/>
          <w:sz w:val="26"/>
        </w:rPr>
        <w:t>2. Why Macro F1 Was Used Instead of Accuracy</w:t>
      </w:r>
    </w:p>
    <w:p w14:paraId="694D4EB7" w14:textId="77777777" w:rsidR="00E45BFB" w:rsidRDefault="00000000">
      <w:pPr>
        <w:spacing w:after="80"/>
      </w:pPr>
      <w:r>
        <w:t>The dataset has a class imbalance (60% rejected / 40% approved after preprocessing). A model that always predicts 'Rejected' would get 60% accuracy but be completely useless. Macro F1-score treats both classes equally and gives a true picture of model performance on both classes.</w:t>
      </w:r>
    </w:p>
    <w:p w14:paraId="55D1B7F8" w14:textId="77777777" w:rsidR="00E45BFB" w:rsidRDefault="00000000">
      <w:pPr>
        <w:spacing w:before="200" w:after="80"/>
      </w:pPr>
      <w:r>
        <w:rPr>
          <w:b/>
          <w:color w:val="003366"/>
          <w:sz w:val="26"/>
        </w:rPr>
        <w:t>3. Confusion Matrix Analysis — Random Forest (Best Model)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5BFB" w14:paraId="77705ACD" w14:textId="77777777">
        <w:tc>
          <w:tcPr>
            <w:tcW w:w="2880" w:type="dxa"/>
          </w:tcPr>
          <w:p w14:paraId="698B77BD" w14:textId="77777777" w:rsidR="00E45BFB" w:rsidRDefault="00E45BFB"/>
        </w:tc>
        <w:tc>
          <w:tcPr>
            <w:tcW w:w="2880" w:type="dxa"/>
          </w:tcPr>
          <w:p w14:paraId="267D74EA" w14:textId="77777777" w:rsidR="00E45BFB" w:rsidRDefault="00000000">
            <w:r>
              <w:rPr>
                <w:b/>
              </w:rPr>
              <w:t>Predicted: Rejected (0)</w:t>
            </w:r>
          </w:p>
        </w:tc>
        <w:tc>
          <w:tcPr>
            <w:tcW w:w="2880" w:type="dxa"/>
          </w:tcPr>
          <w:p w14:paraId="35FAF406" w14:textId="77777777" w:rsidR="00E45BFB" w:rsidRDefault="00000000">
            <w:r>
              <w:rPr>
                <w:b/>
              </w:rPr>
              <w:t>Predicted: Approved (1)</w:t>
            </w:r>
          </w:p>
        </w:tc>
      </w:tr>
      <w:tr w:rsidR="00E45BFB" w14:paraId="1572E949" w14:textId="77777777">
        <w:tc>
          <w:tcPr>
            <w:tcW w:w="2880" w:type="dxa"/>
          </w:tcPr>
          <w:p w14:paraId="2C585566" w14:textId="77777777" w:rsidR="00E45BFB" w:rsidRDefault="00000000">
            <w:r>
              <w:t>Actual: Rejected (0)</w:t>
            </w:r>
          </w:p>
        </w:tc>
        <w:tc>
          <w:tcPr>
            <w:tcW w:w="2880" w:type="dxa"/>
          </w:tcPr>
          <w:p w14:paraId="53D0E552" w14:textId="77777777" w:rsidR="00E45BFB" w:rsidRDefault="00000000">
            <w:r>
              <w:t>3429 (True Negative)</w:t>
            </w:r>
          </w:p>
        </w:tc>
        <w:tc>
          <w:tcPr>
            <w:tcW w:w="2880" w:type="dxa"/>
          </w:tcPr>
          <w:p w14:paraId="0FFA6EA2" w14:textId="77777777" w:rsidR="00E45BFB" w:rsidRDefault="00000000">
            <w:r>
              <w:t>1114 (False Positive)</w:t>
            </w:r>
          </w:p>
        </w:tc>
      </w:tr>
      <w:tr w:rsidR="00E45BFB" w14:paraId="07501A8A" w14:textId="77777777">
        <w:tc>
          <w:tcPr>
            <w:tcW w:w="2880" w:type="dxa"/>
          </w:tcPr>
          <w:p w14:paraId="746C6457" w14:textId="77777777" w:rsidR="00E45BFB" w:rsidRDefault="00000000">
            <w:r>
              <w:t>Actual: Approved (1)</w:t>
            </w:r>
          </w:p>
        </w:tc>
        <w:tc>
          <w:tcPr>
            <w:tcW w:w="2880" w:type="dxa"/>
          </w:tcPr>
          <w:p w14:paraId="7D52611A" w14:textId="77777777" w:rsidR="00E45BFB" w:rsidRDefault="00000000">
            <w:r>
              <w:t>1004 (False Negative)</w:t>
            </w:r>
          </w:p>
        </w:tc>
        <w:tc>
          <w:tcPr>
            <w:tcW w:w="2880" w:type="dxa"/>
          </w:tcPr>
          <w:p w14:paraId="5C641A41" w14:textId="77777777" w:rsidR="00E45BFB" w:rsidRDefault="00000000">
            <w:r>
              <w:t>1745 (True Positive)</w:t>
            </w:r>
          </w:p>
        </w:tc>
      </w:tr>
    </w:tbl>
    <w:p w14:paraId="2716DB54" w14:textId="77777777" w:rsidR="00E45BFB" w:rsidRDefault="00000000">
      <w:pPr>
        <w:spacing w:after="80"/>
      </w:pPr>
      <w:r>
        <w:t>Interpretation: The model correctly identifies 75% of rejected applicants and 63% of approved applicants. False positives (1114 cases) represent approved applicants incorrectly flagged as rejected — these can be manually reviewed.</w:t>
      </w:r>
    </w:p>
    <w:p w14:paraId="32E8EC06" w14:textId="77777777" w:rsidR="00E45BFB" w:rsidRDefault="00000000">
      <w:pPr>
        <w:spacing w:before="200" w:after="80"/>
      </w:pPr>
      <w:r>
        <w:rPr>
          <w:b/>
          <w:color w:val="003366"/>
          <w:sz w:val="26"/>
        </w:rPr>
        <w:t>4. Web Application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673"/>
        <w:gridCol w:w="1673"/>
        <w:gridCol w:w="2294"/>
        <w:gridCol w:w="1618"/>
      </w:tblGrid>
      <w:tr w:rsidR="00E45BFB" w14:paraId="73F81410" w14:textId="77777777">
        <w:tc>
          <w:tcPr>
            <w:tcW w:w="1728" w:type="dxa"/>
          </w:tcPr>
          <w:p w14:paraId="2CB37919" w14:textId="77777777" w:rsidR="00E45BFB" w:rsidRDefault="00000000">
            <w:r>
              <w:rPr>
                <w:b/>
              </w:rPr>
              <w:t>Test Case</w:t>
            </w:r>
          </w:p>
        </w:tc>
        <w:tc>
          <w:tcPr>
            <w:tcW w:w="1728" w:type="dxa"/>
          </w:tcPr>
          <w:p w14:paraId="7C398287" w14:textId="77777777" w:rsidR="00E45BFB" w:rsidRDefault="00000000">
            <w:r>
              <w:rPr>
                <w:b/>
              </w:rPr>
              <w:t>Input</w:t>
            </w:r>
          </w:p>
        </w:tc>
        <w:tc>
          <w:tcPr>
            <w:tcW w:w="1728" w:type="dxa"/>
          </w:tcPr>
          <w:p w14:paraId="45517C10" w14:textId="77777777" w:rsidR="00E45BFB" w:rsidRDefault="00000000">
            <w:r>
              <w:rPr>
                <w:b/>
              </w:rPr>
              <w:t>Expected Result</w:t>
            </w:r>
          </w:p>
        </w:tc>
        <w:tc>
          <w:tcPr>
            <w:tcW w:w="1728" w:type="dxa"/>
          </w:tcPr>
          <w:p w14:paraId="621157F0" w14:textId="77777777" w:rsidR="00E45BFB" w:rsidRDefault="00000000">
            <w:r>
              <w:rPr>
                <w:b/>
              </w:rPr>
              <w:t>Actual Result</w:t>
            </w:r>
          </w:p>
        </w:tc>
        <w:tc>
          <w:tcPr>
            <w:tcW w:w="1728" w:type="dxa"/>
          </w:tcPr>
          <w:p w14:paraId="4E678221" w14:textId="77777777" w:rsidR="00E45BFB" w:rsidRDefault="00000000">
            <w:r>
              <w:rPr>
                <w:b/>
              </w:rPr>
              <w:t>Status</w:t>
            </w:r>
          </w:p>
        </w:tc>
      </w:tr>
      <w:tr w:rsidR="00E45BFB" w14:paraId="5452774B" w14:textId="77777777">
        <w:tc>
          <w:tcPr>
            <w:tcW w:w="1728" w:type="dxa"/>
          </w:tcPr>
          <w:p w14:paraId="0F268F1E" w14:textId="77777777" w:rsidR="00E45BFB" w:rsidRDefault="00000000">
            <w:r>
              <w:t>TC-01</w:t>
            </w:r>
          </w:p>
        </w:tc>
        <w:tc>
          <w:tcPr>
            <w:tcW w:w="1728" w:type="dxa"/>
          </w:tcPr>
          <w:p w14:paraId="554D3B8D" w14:textId="77777777" w:rsidR="00E45BFB" w:rsidRDefault="00000000">
            <w:r>
              <w:t>Strong profile: Age 45, Income 400000, 50 months history</w:t>
            </w:r>
          </w:p>
        </w:tc>
        <w:tc>
          <w:tcPr>
            <w:tcW w:w="1728" w:type="dxa"/>
          </w:tcPr>
          <w:p w14:paraId="0EF27F45" w14:textId="77777777" w:rsidR="00E45BFB" w:rsidRDefault="00000000">
            <w:r>
              <w:t>Approved with high confidence</w:t>
            </w:r>
          </w:p>
        </w:tc>
        <w:tc>
          <w:tcPr>
            <w:tcW w:w="1728" w:type="dxa"/>
          </w:tcPr>
          <w:p w14:paraId="080934E4" w14:textId="77777777" w:rsidR="00E45BFB" w:rsidRDefault="00000000">
            <w:r>
              <w:t>Approved ~67%</w:t>
            </w:r>
          </w:p>
        </w:tc>
        <w:tc>
          <w:tcPr>
            <w:tcW w:w="1728" w:type="dxa"/>
          </w:tcPr>
          <w:p w14:paraId="643EB27E" w14:textId="77777777" w:rsidR="00E45BFB" w:rsidRDefault="00000000">
            <w:r>
              <w:t>✅ Pass</w:t>
            </w:r>
          </w:p>
        </w:tc>
      </w:tr>
      <w:tr w:rsidR="00E45BFB" w14:paraId="3B6D103C" w14:textId="77777777">
        <w:tc>
          <w:tcPr>
            <w:tcW w:w="1728" w:type="dxa"/>
          </w:tcPr>
          <w:p w14:paraId="7AB76B2F" w14:textId="77777777" w:rsidR="00E45BFB" w:rsidRDefault="00000000">
            <w:r>
              <w:lastRenderedPageBreak/>
              <w:t>TC-02</w:t>
            </w:r>
          </w:p>
        </w:tc>
        <w:tc>
          <w:tcPr>
            <w:tcW w:w="1728" w:type="dxa"/>
          </w:tcPr>
          <w:p w14:paraId="6997DC56" w14:textId="77777777" w:rsidR="00E45BFB" w:rsidRDefault="00000000">
            <w:r>
              <w:t>Weak profile: Age 19, Income 30000, 4 months history</w:t>
            </w:r>
          </w:p>
        </w:tc>
        <w:tc>
          <w:tcPr>
            <w:tcW w:w="1728" w:type="dxa"/>
          </w:tcPr>
          <w:p w14:paraId="01ECCF99" w14:textId="77777777" w:rsidR="00E45BFB" w:rsidRDefault="00000000">
            <w:r>
              <w:t>Rejected with high confidence</w:t>
            </w:r>
          </w:p>
        </w:tc>
        <w:tc>
          <w:tcPr>
            <w:tcW w:w="1728" w:type="dxa"/>
          </w:tcPr>
          <w:p w14:paraId="74E4D9D3" w14:textId="77777777" w:rsidR="00E45BFB" w:rsidRDefault="00000000">
            <w:r>
              <w:t>Rejected ~74%</w:t>
            </w:r>
          </w:p>
        </w:tc>
        <w:tc>
          <w:tcPr>
            <w:tcW w:w="1728" w:type="dxa"/>
          </w:tcPr>
          <w:p w14:paraId="0A856B2B" w14:textId="77777777" w:rsidR="00E45BFB" w:rsidRDefault="00000000">
            <w:r>
              <w:t>✅ Pass</w:t>
            </w:r>
          </w:p>
        </w:tc>
      </w:tr>
      <w:tr w:rsidR="00E45BFB" w14:paraId="7CEB57B5" w14:textId="77777777">
        <w:tc>
          <w:tcPr>
            <w:tcW w:w="1728" w:type="dxa"/>
          </w:tcPr>
          <w:p w14:paraId="6214AFCD" w14:textId="77777777" w:rsidR="00E45BFB" w:rsidRDefault="00000000">
            <w:r>
              <w:t>TC-03</w:t>
            </w:r>
          </w:p>
        </w:tc>
        <w:tc>
          <w:tcPr>
            <w:tcW w:w="1728" w:type="dxa"/>
          </w:tcPr>
          <w:p w14:paraId="4EA93BCA" w14:textId="77777777" w:rsidR="00E45BFB" w:rsidRDefault="00000000">
            <w:r>
              <w:t>Empty form submission</w:t>
            </w:r>
          </w:p>
        </w:tc>
        <w:tc>
          <w:tcPr>
            <w:tcW w:w="1728" w:type="dxa"/>
          </w:tcPr>
          <w:p w14:paraId="4D6798F0" w14:textId="77777777" w:rsidR="00E45BFB" w:rsidRDefault="00000000">
            <w:r>
              <w:t>Validation error — form not submitted</w:t>
            </w:r>
          </w:p>
        </w:tc>
        <w:tc>
          <w:tcPr>
            <w:tcW w:w="1728" w:type="dxa"/>
          </w:tcPr>
          <w:p w14:paraId="1A62FFE3" w14:textId="77777777" w:rsidR="00E45BFB" w:rsidRDefault="00000000">
            <w:r>
              <w:t>Browser shows required field error</w:t>
            </w:r>
          </w:p>
        </w:tc>
        <w:tc>
          <w:tcPr>
            <w:tcW w:w="1728" w:type="dxa"/>
          </w:tcPr>
          <w:p w14:paraId="62FF72FE" w14:textId="77777777" w:rsidR="00E45BFB" w:rsidRDefault="00000000">
            <w:r>
              <w:t>✅ Pass</w:t>
            </w:r>
          </w:p>
        </w:tc>
      </w:tr>
      <w:tr w:rsidR="00E45BFB" w14:paraId="06AE952D" w14:textId="77777777">
        <w:tc>
          <w:tcPr>
            <w:tcW w:w="1728" w:type="dxa"/>
          </w:tcPr>
          <w:p w14:paraId="6B90A7FF" w14:textId="77777777" w:rsidR="00E45BFB" w:rsidRDefault="00000000">
            <w:r>
              <w:t>TC-04</w:t>
            </w:r>
          </w:p>
        </w:tc>
        <w:tc>
          <w:tcPr>
            <w:tcW w:w="1728" w:type="dxa"/>
          </w:tcPr>
          <w:p w14:paraId="2789DB8C" w14:textId="77777777" w:rsidR="00E45BFB" w:rsidRDefault="00000000">
            <w:r>
              <w:t>Navigate to /result directly via GET</w:t>
            </w:r>
          </w:p>
        </w:tc>
        <w:tc>
          <w:tcPr>
            <w:tcW w:w="1728" w:type="dxa"/>
          </w:tcPr>
          <w:p w14:paraId="6EB851B7" w14:textId="77777777" w:rsidR="00E45BFB" w:rsidRDefault="00000000">
            <w:r>
              <w:t>Connection refused or empty response</w:t>
            </w:r>
          </w:p>
        </w:tc>
        <w:tc>
          <w:tcPr>
            <w:tcW w:w="1728" w:type="dxa"/>
          </w:tcPr>
          <w:p w14:paraId="3023BABD" w14:textId="77777777" w:rsidR="00E45BFB" w:rsidRDefault="00000000">
            <w:r>
              <w:t>Empty response (POST only route)</w:t>
            </w:r>
          </w:p>
        </w:tc>
        <w:tc>
          <w:tcPr>
            <w:tcW w:w="1728" w:type="dxa"/>
          </w:tcPr>
          <w:p w14:paraId="65BFB5CE" w14:textId="77777777" w:rsidR="00E45BFB" w:rsidRDefault="00000000">
            <w:r>
              <w:t>✅ Pass</w:t>
            </w:r>
          </w:p>
        </w:tc>
      </w:tr>
      <w:tr w:rsidR="00E45BFB" w14:paraId="1B59F2D4" w14:textId="77777777">
        <w:tc>
          <w:tcPr>
            <w:tcW w:w="1728" w:type="dxa"/>
          </w:tcPr>
          <w:p w14:paraId="729DA40E" w14:textId="77777777" w:rsidR="00E45BFB" w:rsidRDefault="00000000">
            <w:r>
              <w:t>TC-05</w:t>
            </w:r>
          </w:p>
        </w:tc>
        <w:tc>
          <w:tcPr>
            <w:tcW w:w="1728" w:type="dxa"/>
          </w:tcPr>
          <w:p w14:paraId="24AB9C95" w14:textId="77777777" w:rsidR="00E45BFB" w:rsidRDefault="00000000">
            <w:r>
              <w:t>Flask server startup</w:t>
            </w:r>
          </w:p>
        </w:tc>
        <w:tc>
          <w:tcPr>
            <w:tcW w:w="1728" w:type="dxa"/>
          </w:tcPr>
          <w:p w14:paraId="66A2BE64" w14:textId="77777777" w:rsidR="00E45BFB" w:rsidRDefault="00000000">
            <w:r>
              <w:t>Server starts on port 5000</w:t>
            </w:r>
          </w:p>
        </w:tc>
        <w:tc>
          <w:tcPr>
            <w:tcW w:w="1728" w:type="dxa"/>
          </w:tcPr>
          <w:p w14:paraId="0C6F005C" w14:textId="77777777" w:rsidR="00E45BFB" w:rsidRDefault="00000000">
            <w:r>
              <w:t>Running on http://127.0.0.1:5000</w:t>
            </w:r>
          </w:p>
        </w:tc>
        <w:tc>
          <w:tcPr>
            <w:tcW w:w="1728" w:type="dxa"/>
          </w:tcPr>
          <w:p w14:paraId="196D90D5" w14:textId="77777777" w:rsidR="00E45BFB" w:rsidRDefault="00000000">
            <w:r>
              <w:t>✅ Pass</w:t>
            </w:r>
          </w:p>
        </w:tc>
      </w:tr>
    </w:tbl>
    <w:p w14:paraId="64C57260" w14:textId="77777777" w:rsidR="00E45BFB" w:rsidRDefault="00000000">
      <w:pPr>
        <w:spacing w:before="200" w:after="80"/>
      </w:pPr>
      <w:r>
        <w:rPr>
          <w:b/>
          <w:color w:val="003366"/>
          <w:sz w:val="26"/>
        </w:rPr>
        <w:t>5. Data Pipeline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160"/>
        <w:gridCol w:w="2160"/>
        <w:gridCol w:w="2160"/>
      </w:tblGrid>
      <w:tr w:rsidR="00E45BFB" w14:paraId="00C013D3" w14:textId="77777777">
        <w:tc>
          <w:tcPr>
            <w:tcW w:w="2160" w:type="dxa"/>
          </w:tcPr>
          <w:p w14:paraId="05C1B208" w14:textId="77777777" w:rsidR="00E45BFB" w:rsidRDefault="00000000">
            <w:r>
              <w:rPr>
                <w:b/>
              </w:rPr>
              <w:t>Test</w:t>
            </w:r>
          </w:p>
        </w:tc>
        <w:tc>
          <w:tcPr>
            <w:tcW w:w="2160" w:type="dxa"/>
          </w:tcPr>
          <w:p w14:paraId="72D7989F" w14:textId="77777777" w:rsidR="00E45BFB" w:rsidRDefault="00000000">
            <w:r>
              <w:rPr>
                <w:b/>
              </w:rPr>
              <w:t>Expected</w:t>
            </w:r>
          </w:p>
        </w:tc>
        <w:tc>
          <w:tcPr>
            <w:tcW w:w="2160" w:type="dxa"/>
          </w:tcPr>
          <w:p w14:paraId="5407030C" w14:textId="77777777" w:rsidR="00E45BFB" w:rsidRDefault="00000000">
            <w:r>
              <w:rPr>
                <w:b/>
              </w:rPr>
              <w:t>Result</w:t>
            </w:r>
          </w:p>
        </w:tc>
        <w:tc>
          <w:tcPr>
            <w:tcW w:w="2160" w:type="dxa"/>
          </w:tcPr>
          <w:p w14:paraId="2C0CC3CB" w14:textId="77777777" w:rsidR="00E45BFB" w:rsidRDefault="00000000">
            <w:r>
              <w:rPr>
                <w:b/>
              </w:rPr>
              <w:t>Status</w:t>
            </w:r>
          </w:p>
        </w:tc>
      </w:tr>
      <w:tr w:rsidR="00E45BFB" w14:paraId="79814916" w14:textId="77777777">
        <w:tc>
          <w:tcPr>
            <w:tcW w:w="2160" w:type="dxa"/>
          </w:tcPr>
          <w:p w14:paraId="63C5274B" w14:textId="77777777" w:rsidR="00E45BFB" w:rsidRDefault="00000000">
            <w:r>
              <w:t>data_preprocessing.py runs without error</w:t>
            </w:r>
          </w:p>
        </w:tc>
        <w:tc>
          <w:tcPr>
            <w:tcW w:w="2160" w:type="dxa"/>
          </w:tcPr>
          <w:p w14:paraId="1D815771" w14:textId="77777777" w:rsidR="00E45BFB" w:rsidRDefault="00000000">
            <w:r>
              <w:t>cleaned_data.csv created, shape (36457, 20)</w:t>
            </w:r>
          </w:p>
        </w:tc>
        <w:tc>
          <w:tcPr>
            <w:tcW w:w="2160" w:type="dxa"/>
          </w:tcPr>
          <w:p w14:paraId="06045E46" w14:textId="77777777" w:rsidR="00E45BFB" w:rsidRDefault="00000000">
            <w:r>
              <w:t>Shape: (36457, 20) ✅</w:t>
            </w:r>
          </w:p>
        </w:tc>
        <w:tc>
          <w:tcPr>
            <w:tcW w:w="2160" w:type="dxa"/>
          </w:tcPr>
          <w:p w14:paraId="70A15D32" w14:textId="77777777" w:rsidR="00E45BFB" w:rsidRDefault="00000000">
            <w:r>
              <w:t>Pass</w:t>
            </w:r>
          </w:p>
        </w:tc>
      </w:tr>
      <w:tr w:rsidR="00E45BFB" w14:paraId="2A5C7AB6" w14:textId="77777777">
        <w:tc>
          <w:tcPr>
            <w:tcW w:w="2160" w:type="dxa"/>
          </w:tcPr>
          <w:p w14:paraId="6FDDCFFE" w14:textId="77777777" w:rsidR="00E45BFB" w:rsidRDefault="00000000">
            <w:r>
              <w:t>No missing values in cleaned data</w:t>
            </w:r>
          </w:p>
        </w:tc>
        <w:tc>
          <w:tcPr>
            <w:tcW w:w="2160" w:type="dxa"/>
          </w:tcPr>
          <w:p w14:paraId="2B813EFB" w14:textId="77777777" w:rsidR="00E45BFB" w:rsidRDefault="00000000">
            <w:r>
              <w:t>0 missing values</w:t>
            </w:r>
          </w:p>
        </w:tc>
        <w:tc>
          <w:tcPr>
            <w:tcW w:w="2160" w:type="dxa"/>
          </w:tcPr>
          <w:p w14:paraId="1859F8D4" w14:textId="77777777" w:rsidR="00E45BFB" w:rsidRDefault="00000000">
            <w:r>
              <w:t>0 total missing values ✅</w:t>
            </w:r>
          </w:p>
        </w:tc>
        <w:tc>
          <w:tcPr>
            <w:tcW w:w="2160" w:type="dxa"/>
          </w:tcPr>
          <w:p w14:paraId="4EABA818" w14:textId="77777777" w:rsidR="00E45BFB" w:rsidRDefault="00000000">
            <w:r>
              <w:t>Pass</w:t>
            </w:r>
          </w:p>
        </w:tc>
      </w:tr>
      <w:tr w:rsidR="00E45BFB" w14:paraId="2BFEB4F2" w14:textId="77777777">
        <w:tc>
          <w:tcPr>
            <w:tcW w:w="2160" w:type="dxa"/>
          </w:tcPr>
          <w:p w14:paraId="38DC515D" w14:textId="77777777" w:rsidR="00E45BFB" w:rsidRDefault="00000000">
            <w:r>
              <w:t>Label balance after preprocessing</w:t>
            </w:r>
          </w:p>
        </w:tc>
        <w:tc>
          <w:tcPr>
            <w:tcW w:w="2160" w:type="dxa"/>
          </w:tcPr>
          <w:p w14:paraId="772A2DEE" w14:textId="77777777" w:rsidR="00E45BFB" w:rsidRDefault="00000000">
            <w:r>
              <w:t>~60/40 split</w:t>
            </w:r>
          </w:p>
        </w:tc>
        <w:tc>
          <w:tcPr>
            <w:tcW w:w="2160" w:type="dxa"/>
          </w:tcPr>
          <w:p w14:paraId="2830F8CD" w14:textId="77777777" w:rsidR="00E45BFB" w:rsidRDefault="00000000">
            <w:r>
              <w:t>60.4% / 39.6% ✅</w:t>
            </w:r>
          </w:p>
        </w:tc>
        <w:tc>
          <w:tcPr>
            <w:tcW w:w="2160" w:type="dxa"/>
          </w:tcPr>
          <w:p w14:paraId="79C59554" w14:textId="77777777" w:rsidR="00E45BFB" w:rsidRDefault="00000000">
            <w:r>
              <w:t>Pass</w:t>
            </w:r>
          </w:p>
        </w:tc>
      </w:tr>
      <w:tr w:rsidR="00E45BFB" w14:paraId="54A12D8C" w14:textId="77777777">
        <w:tc>
          <w:tcPr>
            <w:tcW w:w="2160" w:type="dxa"/>
          </w:tcPr>
          <w:p w14:paraId="65708473" w14:textId="77777777" w:rsidR="00E45BFB" w:rsidRDefault="00000000">
            <w:r>
              <w:t>SMOTE balancing</w:t>
            </w:r>
          </w:p>
        </w:tc>
        <w:tc>
          <w:tcPr>
            <w:tcW w:w="2160" w:type="dxa"/>
          </w:tcPr>
          <w:p w14:paraId="28961622" w14:textId="77777777" w:rsidR="00E45BFB" w:rsidRDefault="00000000">
            <w:r>
              <w:t>50/50 split after SMOTE</w:t>
            </w:r>
          </w:p>
        </w:tc>
        <w:tc>
          <w:tcPr>
            <w:tcW w:w="2160" w:type="dxa"/>
          </w:tcPr>
          <w:p w14:paraId="20DBCE7A" w14:textId="77777777" w:rsidR="00E45BFB" w:rsidRDefault="00000000">
            <w:r>
              <w:t>50% / 50% ✅</w:t>
            </w:r>
          </w:p>
        </w:tc>
        <w:tc>
          <w:tcPr>
            <w:tcW w:w="2160" w:type="dxa"/>
          </w:tcPr>
          <w:p w14:paraId="2B8CD3AC" w14:textId="77777777" w:rsidR="00E45BFB" w:rsidRDefault="00000000">
            <w:r>
              <w:t>Pass</w:t>
            </w:r>
          </w:p>
        </w:tc>
      </w:tr>
      <w:tr w:rsidR="00E45BFB" w14:paraId="6B0C147E" w14:textId="77777777">
        <w:tc>
          <w:tcPr>
            <w:tcW w:w="2160" w:type="dxa"/>
          </w:tcPr>
          <w:p w14:paraId="465D3950" w14:textId="77777777" w:rsidR="00E45BFB" w:rsidRDefault="00000000">
            <w:r>
              <w:t>model.pkl saved correctly</w:t>
            </w:r>
          </w:p>
        </w:tc>
        <w:tc>
          <w:tcPr>
            <w:tcW w:w="2160" w:type="dxa"/>
          </w:tcPr>
          <w:p w14:paraId="016C89A8" w14:textId="77777777" w:rsidR="00E45BFB" w:rsidRDefault="00000000">
            <w:r>
              <w:t>File exists and loads without error</w:t>
            </w:r>
          </w:p>
        </w:tc>
        <w:tc>
          <w:tcPr>
            <w:tcW w:w="2160" w:type="dxa"/>
          </w:tcPr>
          <w:p w14:paraId="3BE9B278" w14:textId="77777777" w:rsidR="00E45BFB" w:rsidRDefault="00000000">
            <w:r>
              <w:t>Loaded successfully ✅</w:t>
            </w:r>
          </w:p>
        </w:tc>
        <w:tc>
          <w:tcPr>
            <w:tcW w:w="2160" w:type="dxa"/>
          </w:tcPr>
          <w:p w14:paraId="0F708788" w14:textId="77777777" w:rsidR="00E45BFB" w:rsidRDefault="00000000">
            <w:r>
              <w:t>Pass</w:t>
            </w:r>
          </w:p>
        </w:tc>
      </w:tr>
    </w:tbl>
    <w:p w14:paraId="497B066E" w14:textId="77777777" w:rsidR="00E45BFB" w:rsidRDefault="00000000">
      <w:pPr>
        <w:spacing w:before="200" w:after="80"/>
      </w:pPr>
      <w:r>
        <w:rPr>
          <w:b/>
          <w:color w:val="003366"/>
          <w:sz w:val="26"/>
        </w:rPr>
        <w:t>6. Performance Benchmarks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5BFB" w14:paraId="705B37E6" w14:textId="77777777">
        <w:tc>
          <w:tcPr>
            <w:tcW w:w="4320" w:type="dxa"/>
          </w:tcPr>
          <w:p w14:paraId="0FB29017" w14:textId="77777777" w:rsidR="00E45BFB" w:rsidRDefault="00000000">
            <w:r>
              <w:t>Model training time (all 4 models)</w:t>
            </w:r>
          </w:p>
        </w:tc>
        <w:tc>
          <w:tcPr>
            <w:tcW w:w="4320" w:type="dxa"/>
          </w:tcPr>
          <w:p w14:paraId="504E8BEF" w14:textId="77777777" w:rsidR="00E45BFB" w:rsidRDefault="00000000">
            <w:r>
              <w:t>~2-3 minutes on 8GB RAM laptop</w:t>
            </w:r>
          </w:p>
        </w:tc>
      </w:tr>
      <w:tr w:rsidR="00E45BFB" w14:paraId="02436286" w14:textId="77777777">
        <w:tc>
          <w:tcPr>
            <w:tcW w:w="4320" w:type="dxa"/>
          </w:tcPr>
          <w:p w14:paraId="767C57DB" w14:textId="77777777" w:rsidR="00E45BFB" w:rsidRDefault="00000000">
            <w:r>
              <w:t>Prediction response time</w:t>
            </w:r>
          </w:p>
        </w:tc>
        <w:tc>
          <w:tcPr>
            <w:tcW w:w="4320" w:type="dxa"/>
          </w:tcPr>
          <w:p w14:paraId="1B435C94" w14:textId="77777777" w:rsidR="00E45BFB" w:rsidRDefault="00000000">
            <w:r>
              <w:t>&lt; 0.5 seconds per request</w:t>
            </w:r>
          </w:p>
        </w:tc>
      </w:tr>
      <w:tr w:rsidR="00E45BFB" w14:paraId="30993E67" w14:textId="77777777">
        <w:tc>
          <w:tcPr>
            <w:tcW w:w="4320" w:type="dxa"/>
          </w:tcPr>
          <w:p w14:paraId="6E277077" w14:textId="77777777" w:rsidR="00E45BFB" w:rsidRDefault="00000000">
            <w:r>
              <w:t>Flask startup time</w:t>
            </w:r>
          </w:p>
        </w:tc>
        <w:tc>
          <w:tcPr>
            <w:tcW w:w="4320" w:type="dxa"/>
          </w:tcPr>
          <w:p w14:paraId="7A127180" w14:textId="77777777" w:rsidR="00E45BFB" w:rsidRDefault="00000000">
            <w:r>
              <w:t>&lt; 3 seconds (including model load)</w:t>
            </w:r>
          </w:p>
        </w:tc>
      </w:tr>
      <w:tr w:rsidR="00E45BFB" w14:paraId="0A2DB750" w14:textId="77777777">
        <w:tc>
          <w:tcPr>
            <w:tcW w:w="4320" w:type="dxa"/>
          </w:tcPr>
          <w:p w14:paraId="01FBB57C" w14:textId="77777777" w:rsidR="00E45BFB" w:rsidRDefault="00000000">
            <w:r>
              <w:t>Dataset size</w:t>
            </w:r>
          </w:p>
        </w:tc>
        <w:tc>
          <w:tcPr>
            <w:tcW w:w="4320" w:type="dxa"/>
          </w:tcPr>
          <w:p w14:paraId="306E1523" w14:textId="77777777" w:rsidR="00E45BFB" w:rsidRDefault="00000000">
            <w:r>
              <w:t>438,557 application records + 1,048,575 credit records</w:t>
            </w:r>
          </w:p>
        </w:tc>
      </w:tr>
      <w:tr w:rsidR="00E45BFB" w14:paraId="359261BA" w14:textId="77777777">
        <w:tc>
          <w:tcPr>
            <w:tcW w:w="4320" w:type="dxa"/>
          </w:tcPr>
          <w:p w14:paraId="16DE2925" w14:textId="77777777" w:rsidR="00E45BFB" w:rsidRDefault="00000000">
            <w:r>
              <w:t>Final training set size (after SMOTE)</w:t>
            </w:r>
          </w:p>
        </w:tc>
        <w:tc>
          <w:tcPr>
            <w:tcW w:w="4320" w:type="dxa"/>
          </w:tcPr>
          <w:p w14:paraId="63DD22F1" w14:textId="77777777" w:rsidR="00E45BFB" w:rsidRDefault="00000000">
            <w:r>
              <w:t>36,340 samples (50/50 balanced)</w:t>
            </w:r>
          </w:p>
        </w:tc>
      </w:tr>
    </w:tbl>
    <w:p w14:paraId="4BBBDECE" w14:textId="77777777" w:rsidR="00885082" w:rsidRDefault="00885082"/>
    <w:sectPr w:rsidR="008850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682354">
    <w:abstractNumId w:val="8"/>
  </w:num>
  <w:num w:numId="2" w16cid:durableId="997003057">
    <w:abstractNumId w:val="6"/>
  </w:num>
  <w:num w:numId="3" w16cid:durableId="1536116966">
    <w:abstractNumId w:val="5"/>
  </w:num>
  <w:num w:numId="4" w16cid:durableId="198664616">
    <w:abstractNumId w:val="4"/>
  </w:num>
  <w:num w:numId="5" w16cid:durableId="1165435793">
    <w:abstractNumId w:val="7"/>
  </w:num>
  <w:num w:numId="6" w16cid:durableId="476648353">
    <w:abstractNumId w:val="3"/>
  </w:num>
  <w:num w:numId="7" w16cid:durableId="1219169953">
    <w:abstractNumId w:val="2"/>
  </w:num>
  <w:num w:numId="8" w16cid:durableId="913583264">
    <w:abstractNumId w:val="1"/>
  </w:num>
  <w:num w:numId="9" w16cid:durableId="56911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082"/>
    <w:rsid w:val="00AA1D8D"/>
    <w:rsid w:val="00B47730"/>
    <w:rsid w:val="00B50072"/>
    <w:rsid w:val="00BD4305"/>
    <w:rsid w:val="00CB0664"/>
    <w:rsid w:val="00E45B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3C3A7"/>
  <w14:defaultImageDpi w14:val="300"/>
  <w15:docId w15:val="{EF3ABA10-72BE-45DA-B7E0-B27C5119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2026-07-06T18:02:00Z</dcterms:modified>
  <cp:category/>
</cp:coreProperties>
</file>