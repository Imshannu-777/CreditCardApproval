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ADBE" w14:textId="77777777" w:rsidR="000311D5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41DA4184" w14:textId="77777777" w:rsidR="000311D5" w:rsidRDefault="00000000">
      <w:pPr>
        <w:jc w:val="center"/>
      </w:pPr>
      <w:r>
        <w:rPr>
          <w:b/>
          <w:color w:val="B47800"/>
          <w:sz w:val="26"/>
        </w:rPr>
        <w:t>Brainstorming &amp; Idea Prioritization</w:t>
      </w:r>
    </w:p>
    <w:p w14:paraId="6D104994" w14:textId="77777777" w:rsidR="000311D5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4E3B0CC" w14:textId="77777777" w:rsidR="000311D5" w:rsidRDefault="00000000">
      <w:r>
        <w:rPr>
          <w:b/>
        </w:rPr>
        <w:t xml:space="preserve">Project: </w:t>
      </w:r>
      <w:r>
        <w:t>Credit Card Approval Prediction</w:t>
      </w:r>
    </w:p>
    <w:p w14:paraId="4E0249AA" w14:textId="77777777" w:rsidR="000311D5" w:rsidRDefault="00000000">
      <w:r>
        <w:rPr>
          <w:b/>
        </w:rPr>
        <w:t xml:space="preserve">Phase: </w:t>
      </w:r>
      <w:r>
        <w:t>Brainstorming &amp; Ideation</w:t>
      </w:r>
    </w:p>
    <w:p w14:paraId="48D0EA81" w14:textId="10E8EE76" w:rsidR="000311D5" w:rsidRDefault="00000000">
      <w:r>
        <w:rPr>
          <w:b/>
        </w:rPr>
        <w:t xml:space="preserve">Team Lead: </w:t>
      </w:r>
      <w:r>
        <w:t>Shan</w:t>
      </w:r>
      <w:r w:rsidR="00D00BB5">
        <w:t>mugam Dama</w:t>
      </w:r>
    </w:p>
    <w:p w14:paraId="11C13859" w14:textId="77777777" w:rsidR="000311D5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C9B6DDF" w14:textId="77777777" w:rsidR="000311D5" w:rsidRDefault="00000000">
      <w:pPr>
        <w:spacing w:before="200" w:after="80"/>
      </w:pPr>
      <w:r>
        <w:rPr>
          <w:b/>
          <w:color w:val="003366"/>
          <w:sz w:val="26"/>
        </w:rPr>
        <w:t>1. Problem Identification</w:t>
      </w:r>
    </w:p>
    <w:p w14:paraId="31D2DF0D" w14:textId="77777777" w:rsidR="000311D5" w:rsidRDefault="00000000">
      <w:pPr>
        <w:spacing w:after="80"/>
      </w:pPr>
      <w:r>
        <w:t>Banks process thousands of credit card applications daily. Manual review is slow, inconsistent, and expensive. An ML-based system can standardize and accelerate decisions while reducing human bias.</w:t>
      </w:r>
    </w:p>
    <w:p w14:paraId="01C3C3CD" w14:textId="77777777" w:rsidR="000311D5" w:rsidRDefault="00000000">
      <w:pPr>
        <w:spacing w:before="200" w:after="80"/>
      </w:pPr>
      <w:r>
        <w:rPr>
          <w:b/>
          <w:color w:val="003366"/>
          <w:sz w:val="26"/>
        </w:rPr>
        <w:t>2. Ideas Generated (Brainstorming Session)</w:t>
      </w:r>
    </w:p>
    <w:p w14:paraId="4E3B4D4A" w14:textId="77777777" w:rsidR="000311D5" w:rsidRDefault="00000000">
      <w:pPr>
        <w:pStyle w:val="ListBullet"/>
      </w:pPr>
      <w:r>
        <w:t>Rule-based system using fixed income/age thresholds</w:t>
      </w:r>
    </w:p>
    <w:p w14:paraId="5410E41B" w14:textId="77777777" w:rsidR="000311D5" w:rsidRDefault="00000000">
      <w:pPr>
        <w:pStyle w:val="ListBullet"/>
      </w:pPr>
      <w:r>
        <w:t>ML classification model trained on historical applicant data</w:t>
      </w:r>
    </w:p>
    <w:p w14:paraId="270BB095" w14:textId="77777777" w:rsidR="000311D5" w:rsidRDefault="00000000">
      <w:pPr>
        <w:pStyle w:val="ListBullet"/>
      </w:pPr>
      <w:r>
        <w:t>Deep learning neural network for pattern recognition</w:t>
      </w:r>
    </w:p>
    <w:p w14:paraId="068216A1" w14:textId="77777777" w:rsidR="000311D5" w:rsidRDefault="00000000">
      <w:pPr>
        <w:pStyle w:val="ListBullet"/>
      </w:pPr>
      <w:r>
        <w:t>Weighted scoring system based on financial parameters</w:t>
      </w:r>
    </w:p>
    <w:p w14:paraId="47AAD170" w14:textId="77777777" w:rsidR="000311D5" w:rsidRDefault="00000000">
      <w:pPr>
        <w:pStyle w:val="ListBullet"/>
      </w:pPr>
      <w:r>
        <w:t>NLP to analyze applicant written statements</w:t>
      </w:r>
    </w:p>
    <w:p w14:paraId="7F31A34E" w14:textId="77777777" w:rsidR="000311D5" w:rsidRDefault="00000000">
      <w:pPr>
        <w:pStyle w:val="ListBullet"/>
      </w:pPr>
      <w:r>
        <w:t>Ensemble model combining multiple classifiers</w:t>
      </w:r>
    </w:p>
    <w:p w14:paraId="2E52DD93" w14:textId="77777777" w:rsidR="000311D5" w:rsidRDefault="00000000">
      <w:pPr>
        <w:spacing w:before="200" w:after="80"/>
      </w:pPr>
      <w:r>
        <w:rPr>
          <w:b/>
          <w:color w:val="003366"/>
          <w:sz w:val="26"/>
        </w:rPr>
        <w:t>3. Idea Evaluation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11D5" w14:paraId="6FC275FD" w14:textId="77777777">
        <w:tc>
          <w:tcPr>
            <w:tcW w:w="1728" w:type="dxa"/>
          </w:tcPr>
          <w:p w14:paraId="3C0B1C28" w14:textId="77777777" w:rsidR="000311D5" w:rsidRDefault="00000000">
            <w:r>
              <w:rPr>
                <w:b/>
              </w:rPr>
              <w:t>Idea</w:t>
            </w:r>
          </w:p>
        </w:tc>
        <w:tc>
          <w:tcPr>
            <w:tcW w:w="1728" w:type="dxa"/>
          </w:tcPr>
          <w:p w14:paraId="1143F683" w14:textId="77777777" w:rsidR="000311D5" w:rsidRDefault="00000000">
            <w:r>
              <w:rPr>
                <w:b/>
              </w:rPr>
              <w:t>Feasibility (1-5)</w:t>
            </w:r>
          </w:p>
        </w:tc>
        <w:tc>
          <w:tcPr>
            <w:tcW w:w="1728" w:type="dxa"/>
          </w:tcPr>
          <w:p w14:paraId="7754BA1B" w14:textId="77777777" w:rsidR="000311D5" w:rsidRDefault="00000000">
            <w:r>
              <w:rPr>
                <w:b/>
              </w:rPr>
              <w:t>Impact (1-5)</w:t>
            </w:r>
          </w:p>
        </w:tc>
        <w:tc>
          <w:tcPr>
            <w:tcW w:w="1728" w:type="dxa"/>
          </w:tcPr>
          <w:p w14:paraId="087498B2" w14:textId="77777777" w:rsidR="000311D5" w:rsidRDefault="00000000">
            <w:r>
              <w:rPr>
                <w:b/>
              </w:rPr>
              <w:t>Time (1-5)</w:t>
            </w:r>
          </w:p>
        </w:tc>
        <w:tc>
          <w:tcPr>
            <w:tcW w:w="1728" w:type="dxa"/>
          </w:tcPr>
          <w:p w14:paraId="7C1293F1" w14:textId="77777777" w:rsidR="000311D5" w:rsidRDefault="00000000">
            <w:r>
              <w:rPr>
                <w:b/>
              </w:rPr>
              <w:t>Total</w:t>
            </w:r>
          </w:p>
        </w:tc>
      </w:tr>
      <w:tr w:rsidR="000311D5" w14:paraId="46694DD9" w14:textId="77777777">
        <w:tc>
          <w:tcPr>
            <w:tcW w:w="1728" w:type="dxa"/>
          </w:tcPr>
          <w:p w14:paraId="12356B6A" w14:textId="77777777" w:rsidR="000311D5" w:rsidRDefault="00000000">
            <w:r>
              <w:t>Rule-based System</w:t>
            </w:r>
          </w:p>
        </w:tc>
        <w:tc>
          <w:tcPr>
            <w:tcW w:w="1728" w:type="dxa"/>
          </w:tcPr>
          <w:p w14:paraId="266688C4" w14:textId="77777777" w:rsidR="000311D5" w:rsidRDefault="00000000">
            <w:r>
              <w:t>3</w:t>
            </w:r>
          </w:p>
        </w:tc>
        <w:tc>
          <w:tcPr>
            <w:tcW w:w="1728" w:type="dxa"/>
          </w:tcPr>
          <w:p w14:paraId="46999714" w14:textId="77777777" w:rsidR="000311D5" w:rsidRDefault="00000000">
            <w:r>
              <w:t>2</w:t>
            </w:r>
          </w:p>
        </w:tc>
        <w:tc>
          <w:tcPr>
            <w:tcW w:w="1728" w:type="dxa"/>
          </w:tcPr>
          <w:p w14:paraId="0D45A5DF" w14:textId="77777777" w:rsidR="000311D5" w:rsidRDefault="00000000">
            <w:r>
              <w:t>5</w:t>
            </w:r>
          </w:p>
        </w:tc>
        <w:tc>
          <w:tcPr>
            <w:tcW w:w="1728" w:type="dxa"/>
          </w:tcPr>
          <w:p w14:paraId="43F91A0D" w14:textId="77777777" w:rsidR="000311D5" w:rsidRDefault="00000000">
            <w:r>
              <w:t>10</w:t>
            </w:r>
          </w:p>
        </w:tc>
      </w:tr>
      <w:tr w:rsidR="000311D5" w14:paraId="644843D1" w14:textId="77777777">
        <w:tc>
          <w:tcPr>
            <w:tcW w:w="1728" w:type="dxa"/>
          </w:tcPr>
          <w:p w14:paraId="50DC519A" w14:textId="77777777" w:rsidR="000311D5" w:rsidRDefault="00000000">
            <w:r>
              <w:t>ML Classification</w:t>
            </w:r>
          </w:p>
        </w:tc>
        <w:tc>
          <w:tcPr>
            <w:tcW w:w="1728" w:type="dxa"/>
          </w:tcPr>
          <w:p w14:paraId="2F335DA2" w14:textId="77777777" w:rsidR="000311D5" w:rsidRDefault="00000000">
            <w:r>
              <w:t>5</w:t>
            </w:r>
          </w:p>
        </w:tc>
        <w:tc>
          <w:tcPr>
            <w:tcW w:w="1728" w:type="dxa"/>
          </w:tcPr>
          <w:p w14:paraId="609BDDC6" w14:textId="77777777" w:rsidR="000311D5" w:rsidRDefault="00000000">
            <w:r>
              <w:t>5</w:t>
            </w:r>
          </w:p>
        </w:tc>
        <w:tc>
          <w:tcPr>
            <w:tcW w:w="1728" w:type="dxa"/>
          </w:tcPr>
          <w:p w14:paraId="5697F189" w14:textId="77777777" w:rsidR="000311D5" w:rsidRDefault="00000000">
            <w:r>
              <w:t>4</w:t>
            </w:r>
          </w:p>
        </w:tc>
        <w:tc>
          <w:tcPr>
            <w:tcW w:w="1728" w:type="dxa"/>
          </w:tcPr>
          <w:p w14:paraId="1E19F13C" w14:textId="77777777" w:rsidR="000311D5" w:rsidRDefault="00000000">
            <w:r>
              <w:t>14</w:t>
            </w:r>
          </w:p>
        </w:tc>
      </w:tr>
      <w:tr w:rsidR="000311D5" w14:paraId="5FD78882" w14:textId="77777777">
        <w:tc>
          <w:tcPr>
            <w:tcW w:w="1728" w:type="dxa"/>
          </w:tcPr>
          <w:p w14:paraId="435E8B88" w14:textId="77777777" w:rsidR="000311D5" w:rsidRDefault="00000000">
            <w:r>
              <w:t>Deep Learning</w:t>
            </w:r>
          </w:p>
        </w:tc>
        <w:tc>
          <w:tcPr>
            <w:tcW w:w="1728" w:type="dxa"/>
          </w:tcPr>
          <w:p w14:paraId="1D1BBBBF" w14:textId="77777777" w:rsidR="000311D5" w:rsidRDefault="00000000">
            <w:r>
              <w:t>3</w:t>
            </w:r>
          </w:p>
        </w:tc>
        <w:tc>
          <w:tcPr>
            <w:tcW w:w="1728" w:type="dxa"/>
          </w:tcPr>
          <w:p w14:paraId="4BFE51F9" w14:textId="77777777" w:rsidR="000311D5" w:rsidRDefault="00000000">
            <w:r>
              <w:t>4</w:t>
            </w:r>
          </w:p>
        </w:tc>
        <w:tc>
          <w:tcPr>
            <w:tcW w:w="1728" w:type="dxa"/>
          </w:tcPr>
          <w:p w14:paraId="769B9126" w14:textId="77777777" w:rsidR="000311D5" w:rsidRDefault="00000000">
            <w:r>
              <w:t>2</w:t>
            </w:r>
          </w:p>
        </w:tc>
        <w:tc>
          <w:tcPr>
            <w:tcW w:w="1728" w:type="dxa"/>
          </w:tcPr>
          <w:p w14:paraId="491C5AE3" w14:textId="77777777" w:rsidR="000311D5" w:rsidRDefault="00000000">
            <w:r>
              <w:t>9</w:t>
            </w:r>
          </w:p>
        </w:tc>
      </w:tr>
      <w:tr w:rsidR="000311D5" w14:paraId="4D376FCC" w14:textId="77777777">
        <w:tc>
          <w:tcPr>
            <w:tcW w:w="1728" w:type="dxa"/>
          </w:tcPr>
          <w:p w14:paraId="6A9CDF75" w14:textId="77777777" w:rsidR="000311D5" w:rsidRDefault="00000000">
            <w:r>
              <w:t>Scoring System</w:t>
            </w:r>
          </w:p>
        </w:tc>
        <w:tc>
          <w:tcPr>
            <w:tcW w:w="1728" w:type="dxa"/>
          </w:tcPr>
          <w:p w14:paraId="1F356B7D" w14:textId="77777777" w:rsidR="000311D5" w:rsidRDefault="00000000">
            <w:r>
              <w:t>4</w:t>
            </w:r>
          </w:p>
        </w:tc>
        <w:tc>
          <w:tcPr>
            <w:tcW w:w="1728" w:type="dxa"/>
          </w:tcPr>
          <w:p w14:paraId="5F696809" w14:textId="77777777" w:rsidR="000311D5" w:rsidRDefault="00000000">
            <w:r>
              <w:t>3</w:t>
            </w:r>
          </w:p>
        </w:tc>
        <w:tc>
          <w:tcPr>
            <w:tcW w:w="1728" w:type="dxa"/>
          </w:tcPr>
          <w:p w14:paraId="69C90200" w14:textId="77777777" w:rsidR="000311D5" w:rsidRDefault="00000000">
            <w:r>
              <w:t>4</w:t>
            </w:r>
          </w:p>
        </w:tc>
        <w:tc>
          <w:tcPr>
            <w:tcW w:w="1728" w:type="dxa"/>
          </w:tcPr>
          <w:p w14:paraId="5F5EA6F2" w14:textId="77777777" w:rsidR="000311D5" w:rsidRDefault="00000000">
            <w:r>
              <w:t>11</w:t>
            </w:r>
          </w:p>
        </w:tc>
      </w:tr>
      <w:tr w:rsidR="000311D5" w14:paraId="7B6EE66E" w14:textId="77777777">
        <w:tc>
          <w:tcPr>
            <w:tcW w:w="1728" w:type="dxa"/>
          </w:tcPr>
          <w:p w14:paraId="62C8D5CD" w14:textId="77777777" w:rsidR="000311D5" w:rsidRDefault="00000000">
            <w:r>
              <w:t>NLP Analysis</w:t>
            </w:r>
          </w:p>
        </w:tc>
        <w:tc>
          <w:tcPr>
            <w:tcW w:w="1728" w:type="dxa"/>
          </w:tcPr>
          <w:p w14:paraId="4DBEFA81" w14:textId="77777777" w:rsidR="000311D5" w:rsidRDefault="00000000">
            <w:r>
              <w:t>2</w:t>
            </w:r>
          </w:p>
        </w:tc>
        <w:tc>
          <w:tcPr>
            <w:tcW w:w="1728" w:type="dxa"/>
          </w:tcPr>
          <w:p w14:paraId="329D0952" w14:textId="77777777" w:rsidR="000311D5" w:rsidRDefault="00000000">
            <w:r>
              <w:t>3</w:t>
            </w:r>
          </w:p>
        </w:tc>
        <w:tc>
          <w:tcPr>
            <w:tcW w:w="1728" w:type="dxa"/>
          </w:tcPr>
          <w:p w14:paraId="4D7B5C31" w14:textId="77777777" w:rsidR="000311D5" w:rsidRDefault="00000000">
            <w:r>
              <w:t>2</w:t>
            </w:r>
          </w:p>
        </w:tc>
        <w:tc>
          <w:tcPr>
            <w:tcW w:w="1728" w:type="dxa"/>
          </w:tcPr>
          <w:p w14:paraId="108C8FA2" w14:textId="77777777" w:rsidR="000311D5" w:rsidRDefault="00000000">
            <w:r>
              <w:t>7</w:t>
            </w:r>
          </w:p>
        </w:tc>
      </w:tr>
      <w:tr w:rsidR="000311D5" w14:paraId="68ED15F9" w14:textId="77777777">
        <w:tc>
          <w:tcPr>
            <w:tcW w:w="1728" w:type="dxa"/>
          </w:tcPr>
          <w:p w14:paraId="688B0D15" w14:textId="77777777" w:rsidR="000311D5" w:rsidRDefault="00000000">
            <w:r>
              <w:t>Ensemble Model</w:t>
            </w:r>
          </w:p>
        </w:tc>
        <w:tc>
          <w:tcPr>
            <w:tcW w:w="1728" w:type="dxa"/>
          </w:tcPr>
          <w:p w14:paraId="3981DA09" w14:textId="77777777" w:rsidR="000311D5" w:rsidRDefault="00000000">
            <w:r>
              <w:t>4</w:t>
            </w:r>
          </w:p>
        </w:tc>
        <w:tc>
          <w:tcPr>
            <w:tcW w:w="1728" w:type="dxa"/>
          </w:tcPr>
          <w:p w14:paraId="45966B54" w14:textId="77777777" w:rsidR="000311D5" w:rsidRDefault="00000000">
            <w:r>
              <w:t>5</w:t>
            </w:r>
          </w:p>
        </w:tc>
        <w:tc>
          <w:tcPr>
            <w:tcW w:w="1728" w:type="dxa"/>
          </w:tcPr>
          <w:p w14:paraId="36A04A1C" w14:textId="77777777" w:rsidR="000311D5" w:rsidRDefault="00000000">
            <w:r>
              <w:t>3</w:t>
            </w:r>
          </w:p>
        </w:tc>
        <w:tc>
          <w:tcPr>
            <w:tcW w:w="1728" w:type="dxa"/>
          </w:tcPr>
          <w:p w14:paraId="3E47F0C9" w14:textId="77777777" w:rsidR="000311D5" w:rsidRDefault="00000000">
            <w:r>
              <w:t>12</w:t>
            </w:r>
          </w:p>
        </w:tc>
      </w:tr>
    </w:tbl>
    <w:p w14:paraId="6A70F22E" w14:textId="77777777" w:rsidR="000311D5" w:rsidRDefault="00000000">
      <w:pPr>
        <w:spacing w:before="200" w:after="80"/>
      </w:pPr>
      <w:r>
        <w:rPr>
          <w:b/>
          <w:color w:val="003366"/>
          <w:sz w:val="26"/>
        </w:rPr>
        <w:t>4. Selected Approach</w:t>
      </w:r>
    </w:p>
    <w:p w14:paraId="0A07D12A" w14:textId="77777777" w:rsidR="000311D5" w:rsidRDefault="00000000">
      <w:pPr>
        <w:spacing w:after="80"/>
      </w:pPr>
      <w:r>
        <w:t>Machine Learning Classification scored highest (14/15). Four algorithms will be trained and compared: Logistic Regression, Decision Tree, Random Forest, and XGBoost.</w:t>
      </w:r>
    </w:p>
    <w:p w14:paraId="68EFF4CC" w14:textId="77777777" w:rsidR="000311D5" w:rsidRDefault="00000000">
      <w:pPr>
        <w:spacing w:before="200" w:after="80"/>
      </w:pPr>
      <w:r>
        <w:rPr>
          <w:b/>
          <w:color w:val="003366"/>
          <w:sz w:val="26"/>
        </w:rPr>
        <w:lastRenderedPageBreak/>
        <w:t>5. Feature Priorities</w:t>
      </w:r>
    </w:p>
    <w:p w14:paraId="588F2D52" w14:textId="77777777" w:rsidR="000311D5" w:rsidRDefault="00000000">
      <w:pPr>
        <w:pStyle w:val="ListBullet"/>
      </w:pPr>
      <w:r>
        <w:t>Data preprocessing &amp; cleaning pipeline</w:t>
      </w:r>
    </w:p>
    <w:p w14:paraId="07CA7C42" w14:textId="77777777" w:rsidR="000311D5" w:rsidRDefault="00000000">
      <w:pPr>
        <w:pStyle w:val="ListBullet"/>
      </w:pPr>
      <w:r>
        <w:t>Feature engineering from credit payment history</w:t>
      </w:r>
    </w:p>
    <w:p w14:paraId="7E0D9ECE" w14:textId="77777777" w:rsidR="000311D5" w:rsidRDefault="00000000">
      <w:pPr>
        <w:pStyle w:val="ListBullet"/>
      </w:pPr>
      <w:r>
        <w:t>Multi-model training and comparison</w:t>
      </w:r>
    </w:p>
    <w:p w14:paraId="6B9232D4" w14:textId="77777777" w:rsidR="000311D5" w:rsidRDefault="00000000">
      <w:pPr>
        <w:pStyle w:val="ListBullet"/>
      </w:pPr>
      <w:r>
        <w:t>Flask web application with prediction interface</w:t>
      </w:r>
    </w:p>
    <w:p w14:paraId="62B4E1BB" w14:textId="77777777" w:rsidR="000311D5" w:rsidRDefault="00000000">
      <w:pPr>
        <w:pStyle w:val="ListBullet"/>
      </w:pPr>
      <w:r>
        <w:t>Professional UI with animated confidence gauge</w:t>
      </w:r>
    </w:p>
    <w:sectPr w:rsidR="00031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762384">
    <w:abstractNumId w:val="8"/>
  </w:num>
  <w:num w:numId="2" w16cid:durableId="182256317">
    <w:abstractNumId w:val="6"/>
  </w:num>
  <w:num w:numId="3" w16cid:durableId="2139494061">
    <w:abstractNumId w:val="5"/>
  </w:num>
  <w:num w:numId="4" w16cid:durableId="657003269">
    <w:abstractNumId w:val="4"/>
  </w:num>
  <w:num w:numId="5" w16cid:durableId="969433143">
    <w:abstractNumId w:val="7"/>
  </w:num>
  <w:num w:numId="6" w16cid:durableId="1589540539">
    <w:abstractNumId w:val="3"/>
  </w:num>
  <w:num w:numId="7" w16cid:durableId="1465735913">
    <w:abstractNumId w:val="2"/>
  </w:num>
  <w:num w:numId="8" w16cid:durableId="1587306909">
    <w:abstractNumId w:val="1"/>
  </w:num>
  <w:num w:numId="9" w16cid:durableId="205477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D5"/>
    <w:rsid w:val="00034616"/>
    <w:rsid w:val="0006063C"/>
    <w:rsid w:val="0015074B"/>
    <w:rsid w:val="0029639D"/>
    <w:rsid w:val="00326F90"/>
    <w:rsid w:val="00AA1D8D"/>
    <w:rsid w:val="00B47730"/>
    <w:rsid w:val="00CB0664"/>
    <w:rsid w:val="00D00BB5"/>
    <w:rsid w:val="00FC693F"/>
    <w:rsid w:val="00F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00547"/>
  <w14:defaultImageDpi w14:val="300"/>
  <w15:docId w15:val="{5A58F7E9-F430-432E-B69D-7218EC64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2026-07-06T17:53:00Z</dcterms:modified>
  <cp:category/>
</cp:coreProperties>
</file>